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tregobb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CARTA DEI VINI — OSTERIA TRE GOBBI</w:t>
      </w:r>
    </w:p>
    <w:p>
      <w:pPr>
        <w:pStyle w:val="Heading2"/>
      </w:pPr>
      <w:r>
        <w:t>GRANDI FORMATI</w:t>
      </w:r>
    </w:p>
    <w:p>
      <w:pPr>
        <w:pStyle w:val="Heading3"/>
      </w:pPr>
      <w:r>
        <w:t>Lombardia</w:t>
      </w:r>
    </w:p>
    <w:p>
      <w:r>
        <w:rPr>
          <w:b/>
        </w:rPr>
        <w:t>Cà del Bosco - Erbusco (BS)</w:t>
      </w:r>
    </w:p>
    <w:p>
      <w:r>
        <w:t xml:space="preserve">    Franciacorta DOCG Cuvée Prestige Edizione 47 MAGNUM — s.a. — € 114.00</w:t>
      </w:r>
    </w:p>
    <w:p>
      <w:r>
        <w:rPr>
          <w:b/>
        </w:rPr>
        <w:t>Eligio Magri (Torre de Roveri -BG-)</w:t>
      </w:r>
    </w:p>
    <w:p>
      <w:r>
        <w:t xml:space="preserve">    Bergamasca Rosso IGT Patrizio (40% Cabernet Sauvignon,60% Merlot) 15,0 % JEROBOAM — 2015 — € 190.00</w:t>
      </w:r>
    </w:p>
    <w:p>
      <w:r>
        <w:t xml:space="preserve">    Bergamasca Rosso IGT Patrizio (Cabernet Sauvignon 40%, Merlot 60%) 15,0 % MAGNUM — 2019 — € 75.00</w:t>
      </w:r>
    </w:p>
    <w:p>
      <w:r>
        <w:t xml:space="preserve">    Valcalepio DOC Rosso Lyr MAGNUM — 2022 — € 40.00</w:t>
      </w:r>
    </w:p>
    <w:p>
      <w:r>
        <w:rPr>
          <w:b/>
        </w:rPr>
        <w:t>Ferghettina</w:t>
      </w:r>
    </w:p>
    <w:p>
      <w:r>
        <w:t xml:space="preserve">    Franciacorta DOCG Brut MAGNUM — s.a. — € 97.00</w:t>
      </w:r>
    </w:p>
    <w:p>
      <w:r>
        <w:rPr>
          <w:b/>
        </w:rPr>
        <w:t>Le Corne (Grumello del Monte -BG-)</w:t>
      </w:r>
    </w:p>
    <w:p>
      <w:r>
        <w:t xml:space="preserve">    Bergamasca IGP Divenire 1817 Pigmalione (100% Pinot Nero) 13% MAGNUM — 2015 — € 170.00</w:t>
      </w:r>
    </w:p>
    <w:p>
      <w:pPr>
        <w:pStyle w:val="Heading3"/>
      </w:pPr>
      <w:r>
        <w:t>Piemonte</w:t>
      </w:r>
    </w:p>
    <w:p>
      <w:r>
        <w:rPr>
          <w:b/>
        </w:rPr>
        <w:t>Braida</w:t>
      </w:r>
    </w:p>
    <w:p>
      <w:r>
        <w:t xml:space="preserve">    Barbera d'Asti Bricco dell'Uccellone (JEROBOAM 5litri) — 2013 — € 425.00</w:t>
      </w:r>
    </w:p>
    <w:p>
      <w:r>
        <w:rPr>
          <w:b/>
        </w:rPr>
        <w:t>Giacomo Conterno (Monforte Alba -CN-)</w:t>
      </w:r>
    </w:p>
    <w:p>
      <w:r>
        <w:t xml:space="preserve">    Barolo DOCG Vigna Francia 14,5% (MAGNUM) — 2015 — € 620.00</w:t>
      </w:r>
    </w:p>
    <w:p>
      <w:r>
        <w:rPr>
          <w:b/>
        </w:rPr>
        <w:t>Le Piane</w:t>
      </w:r>
    </w:p>
    <w:p>
      <w:r>
        <w:t xml:space="preserve">    Boca Boca (Nebbiolo, Vespolina) (MAGNUM) — 2010 — € 240.00</w:t>
      </w:r>
    </w:p>
    <w:p>
      <w:r>
        <w:t xml:space="preserve">    Boca Boca (Nebbiolo, Vespolina) (MAGNUM) — 2013 — € 218.00</w:t>
      </w:r>
    </w:p>
    <w:p>
      <w:r>
        <w:rPr>
          <w:b/>
        </w:rPr>
        <w:t>Nervi-Conterno</w:t>
      </w:r>
    </w:p>
    <w:p>
      <w:r>
        <w:t xml:space="preserve">    Gattinara (MAGNUM) — 2015 — € 210.00</w:t>
      </w:r>
    </w:p>
    <w:p>
      <w:r>
        <w:rPr>
          <w:b/>
        </w:rPr>
        <w:t>Sottimano</w:t>
      </w:r>
    </w:p>
    <w:p>
      <w:r>
        <w:t xml:space="preserve">    Barbaresco Cottà DOCG (MAGNUM) — 2014 — € 210.00</w:t>
      </w:r>
    </w:p>
    <w:p>
      <w:r>
        <w:rPr>
          <w:b/>
        </w:rPr>
        <w:t>Vietti (Castiglione Falletto -CN-)</w:t>
      </w:r>
    </w:p>
    <w:p>
      <w:r>
        <w:t xml:space="preserve">    Barolo DOCG Castiglione (100% Nebbiolo) MAGNUM — 2018 — € 160.00</w:t>
      </w:r>
    </w:p>
    <w:p>
      <w:pPr>
        <w:pStyle w:val="Heading3"/>
      </w:pPr>
      <w:r>
        <w:t>Veneto</w:t>
      </w:r>
    </w:p>
    <w:p>
      <w:r>
        <w:rPr>
          <w:b/>
        </w:rPr>
        <w:t>Allegrini</w:t>
      </w:r>
    </w:p>
    <w:p>
      <w:r>
        <w:t xml:space="preserve">    Amarone della Valpolicella Allegrini (MAGNUM) — 2013 — € 220.00</w:t>
      </w:r>
    </w:p>
    <w:p>
      <w:r>
        <w:rPr>
          <w:b/>
        </w:rPr>
        <w:t>Domini Veneti</w:t>
      </w:r>
    </w:p>
    <w:p>
      <w:r>
        <w:t xml:space="preserve">    Amarone della Valpolicella CLASSICO (DOPPIO-MAGNUM) 15,5 — 2015 — € 310.00</w:t>
      </w:r>
    </w:p>
    <w:p>
      <w:r>
        <w:rPr>
          <w:b/>
        </w:rPr>
        <w:t>Inama (San Bonifacio -VR-)</w:t>
      </w:r>
    </w:p>
    <w:p>
      <w:r>
        <w:t xml:space="preserve">    Foscarino Soave classico DOC  (100% Garganega) MAGNUM — 2020 — € 118.00</w:t>
      </w:r>
    </w:p>
    <w:p>
      <w:r>
        <w:rPr>
          <w:b/>
        </w:rPr>
        <w:t>Jako Wine (Negrar)</w:t>
      </w:r>
    </w:p>
    <w:p>
      <w:r>
        <w:t xml:space="preserve">    Veneto IGT Siresol DOPPIO-MAGNUM 16,0% — 2015 — € 260.00</w:t>
      </w:r>
    </w:p>
    <w:p>
      <w:pPr>
        <w:pStyle w:val="Heading3"/>
      </w:pPr>
      <w:r>
        <w:t>Friulia-Venezia Giulia</w:t>
      </w:r>
    </w:p>
    <w:p>
      <w:r>
        <w:rPr>
          <w:b/>
        </w:rPr>
        <w:t>Gravner</w:t>
      </w:r>
    </w:p>
    <w:p>
      <w:r>
        <w:t xml:space="preserve">    Ribolla Gialla (MAGNUM) — 2012 — € 270.00</w:t>
      </w:r>
    </w:p>
    <w:p>
      <w:r>
        <w:rPr>
          <w:b/>
        </w:rPr>
        <w:t>Vie Di Romans (Mariano del Friuli -GO-)</w:t>
      </w:r>
    </w:p>
    <w:p>
      <w:r>
        <w:t xml:space="preserve">    Vie di Romans (100% Pinot Nero) IGT 14,5% MAGNUM — 2015 — € 195.00</w:t>
      </w:r>
    </w:p>
    <w:p>
      <w:pPr>
        <w:pStyle w:val="Heading3"/>
      </w:pPr>
      <w:r>
        <w:t>Trentino-Alto Adige</w:t>
      </w:r>
    </w:p>
    <w:p>
      <w:r>
        <w:rPr>
          <w:b/>
        </w:rPr>
        <w:t>Colterenzio</w:t>
      </w:r>
    </w:p>
    <w:p>
      <w:r>
        <w:t xml:space="preserve">    Alto adige DOC Cabernet Souvignon LAFOA (100% Cabernet Sauvignon) 13,5% (MAGNUM) — 2015 — € 175.00</w:t>
      </w:r>
    </w:p>
    <w:p>
      <w:pPr>
        <w:pStyle w:val="Heading3"/>
      </w:pPr>
      <w:r>
        <w:t>Toscana</w:t>
      </w:r>
    </w:p>
    <w:p>
      <w:r>
        <w:rPr>
          <w:b/>
        </w:rPr>
        <w:t>Avignonesi</w:t>
      </w:r>
    </w:p>
    <w:p>
      <w:r>
        <w:t xml:space="preserve">    Toscana IGT 50&amp;50 (MAGNUM) — 2011 — € 258.00</w:t>
      </w:r>
    </w:p>
    <w:p>
      <w:r>
        <w:rPr>
          <w:b/>
        </w:rPr>
        <w:t>Capannelle</w:t>
      </w:r>
    </w:p>
    <w:p>
      <w:r>
        <w:t xml:space="preserve">    Toscana Solare (BALTAHZAR 12lt) — 2000 — € 1260.00</w:t>
      </w:r>
    </w:p>
    <w:p>
      <w:r>
        <w:rPr>
          <w:b/>
        </w:rPr>
        <w:t>Carnasciale</w:t>
      </w:r>
    </w:p>
    <w:p>
      <w:r>
        <w:t xml:space="preserve">    Toscana Il Caberlot (MAGNUM) 1,5 L — 2003 — € 450.00</w:t>
      </w:r>
    </w:p>
    <w:p>
      <w:r>
        <w:rPr>
          <w:b/>
        </w:rPr>
        <w:t>Castello di Ama</w:t>
      </w:r>
    </w:p>
    <w:p>
      <w:r>
        <w:t xml:space="preserve">    Chianti Classico G.S. San Lorenzo (DOPPIO-MAGNUM) — 2015 — € 370.00</w:t>
      </w:r>
    </w:p>
    <w:p>
      <w:r>
        <w:t xml:space="preserve">    Chianti Classico G.S. San Lorenzo (MAGNUM) — 2014 — € 195.00</w:t>
      </w:r>
    </w:p>
    <w:p>
      <w:r>
        <w:t xml:space="preserve">    Chianti Classico G.S. San Lorenzo (MAGNUM) — 2015 — € 185.00</w:t>
      </w:r>
    </w:p>
    <w:p>
      <w:r>
        <w:t xml:space="preserve">    Toscana Haiku (MAGNUM) — 2011 — € 180.00</w:t>
      </w:r>
    </w:p>
    <w:p>
      <w:r>
        <w:t xml:space="preserve">    Toscana Haiku (MAGNUM) — 2018 — € 160.00</w:t>
      </w:r>
    </w:p>
    <w:p>
      <w:r>
        <w:rPr>
          <w:b/>
        </w:rPr>
        <w:t>Col D'orcia</w:t>
      </w:r>
    </w:p>
    <w:p>
      <w:r>
        <w:t xml:space="preserve">    Brunello di Montalcino Col d'Orcia (5 LITRI) — 2014 — € 350.00</w:t>
      </w:r>
    </w:p>
    <w:p>
      <w:r>
        <w:t xml:space="preserve">    Brunello di Montalcino Riserva "Poggio al Vento"  (MAGNUM) — 2012 — € 300.00</w:t>
      </w:r>
    </w:p>
    <w:p>
      <w:r>
        <w:rPr>
          <w:b/>
        </w:rPr>
        <w:t>Marchesi di Frescobaldi</w:t>
      </w:r>
    </w:p>
    <w:p>
      <w:r>
        <w:t xml:space="preserve">    Toscana Montesodi Edizione Artisti 251/333 (MAGNUM) — 2011 — € 235.00</w:t>
      </w:r>
    </w:p>
    <w:p>
      <w:r>
        <w:rPr>
          <w:b/>
        </w:rPr>
        <w:t>Tenimenti Ruffino</w:t>
      </w:r>
    </w:p>
    <w:p>
      <w:r>
        <w:t xml:space="preserve">    Toscana Modus (SALMANAZAR 9lt) — 2000 — € 800.00</w:t>
      </w:r>
    </w:p>
    <w:p>
      <w:r>
        <w:rPr>
          <w:b/>
        </w:rPr>
        <w:t>Tenuta di Biserno - Bibbona (LI)</w:t>
      </w:r>
    </w:p>
    <w:p>
      <w:r>
        <w:t xml:space="preserve">    Toscana IGT IL Pino di Biserno 14,5% (MAGNUM) — 2018 — € 155.00</w:t>
      </w:r>
    </w:p>
    <w:p>
      <w:r>
        <w:rPr>
          <w:b/>
        </w:rPr>
        <w:t>Tenuta San Guido</w:t>
      </w:r>
    </w:p>
    <w:p>
      <w:r>
        <w:t xml:space="preserve">    Bolgari Guidalberto (MAGNUM) — 2016 — € 180.00</w:t>
      </w:r>
    </w:p>
    <w:p>
      <w:pPr>
        <w:pStyle w:val="Heading3"/>
      </w:pPr>
      <w:r>
        <w:t>Sicilia</w:t>
      </w:r>
    </w:p>
    <w:p>
      <w:r>
        <w:rPr>
          <w:b/>
        </w:rPr>
        <w:t>Passopisciaro</w:t>
      </w:r>
    </w:p>
    <w:p>
      <w:r>
        <w:t xml:space="preserve">    Etna Rosso Passorosso (MAGNUM) — 2017 — € 90.00</w:t>
      </w:r>
    </w:p>
    <w:p>
      <w:pPr>
        <w:pStyle w:val="Heading3"/>
      </w:pPr>
      <w:r>
        <w:t>Champagne</w:t>
      </w:r>
    </w:p>
    <w:p>
      <w:r>
        <w:rPr>
          <w:b/>
        </w:rPr>
        <w:t>Pol Roger - Epernay</w:t>
      </w:r>
    </w:p>
    <w:p>
      <w:r>
        <w:t xml:space="preserve">    Champagne Brut Réserve (33% Pinot Noir, 33% Chardonnay, 33% Meunier)  3 litri  Jeroboam — s.a. — € 400.00</w:t>
      </w:r>
    </w:p>
    <w:p>
      <w:pPr>
        <w:pStyle w:val="Heading3"/>
      </w:pPr>
      <w:r>
        <w:t>AUSTRIA</w:t>
      </w:r>
    </w:p>
    <w:p>
      <w:r>
        <w:rPr>
          <w:b/>
        </w:rPr>
        <w:t>Durnberg</w:t>
      </w:r>
    </w:p>
    <w:p>
      <w:r>
        <w:t xml:space="preserve">    Rabenstain Weinviertel Reserve (Gruner Veltliner) (DOPPIO-MAGNUM) — 2012 — € 100.00</w:t>
      </w:r>
    </w:p>
    <w:p>
      <w:pPr>
        <w:pStyle w:val="Heading2"/>
      </w:pPr>
      <w:r>
        <w:t>BOLLICINE FRANCIA</w:t>
      </w:r>
    </w:p>
    <w:p>
      <w:pPr>
        <w:pStyle w:val="Heading3"/>
      </w:pPr>
      <w:r>
        <w:t>Champagne</w:t>
      </w:r>
    </w:p>
    <w:p>
      <w:r>
        <w:rPr>
          <w:b/>
        </w:rPr>
        <w:t>Bollinger - Ay</w:t>
      </w:r>
    </w:p>
    <w:p>
      <w:r>
        <w:t xml:space="preserve">    Special Cuveé — s.a. — € 120.00</w:t>
      </w:r>
    </w:p>
    <w:p>
      <w:r>
        <w:rPr>
          <w:b/>
        </w:rPr>
        <w:t>Charles Heidsieck</w:t>
      </w:r>
    </w:p>
    <w:p>
      <w:r>
        <w:t xml:space="preserve">    Champagne Brut Reserve — s.a. — € 90.00</w:t>
      </w:r>
    </w:p>
    <w:p>
      <w:r>
        <w:rPr>
          <w:b/>
        </w:rPr>
        <w:t>Chavost - Chavot Courcout (Marne)</w:t>
      </w:r>
    </w:p>
    <w:p>
      <w:r>
        <w:t xml:space="preserve">    Champagne Blanc de Meunier Chavost  Brut Nature (100% Pinot Meunier) — s.a. — € 133.00</w:t>
      </w:r>
    </w:p>
    <w:p>
      <w:r>
        <w:rPr>
          <w:b/>
        </w:rPr>
        <w:t>Clandestin - Landreville (Aube)</w:t>
      </w:r>
    </w:p>
    <w:p>
      <w:r>
        <w:t xml:space="preserve">    Champagne Clandestin Austral R22 (100% Pinot Noirs) — s.a. — € 140.00</w:t>
      </w:r>
    </w:p>
    <w:p>
      <w:r>
        <w:rPr>
          <w:b/>
        </w:rPr>
        <w:t>Claude Michez</w:t>
      </w:r>
    </w:p>
    <w:p>
      <w:r>
        <w:t xml:space="preserve">    Selection Blanc de Blanc (100% Chardonnay) — s.a. — € 71.00</w:t>
      </w:r>
    </w:p>
    <w:p>
      <w:r>
        <w:rPr>
          <w:b/>
        </w:rPr>
        <w:t>François Girard</w:t>
      </w:r>
    </w:p>
    <w:p>
      <w:r>
        <w:t xml:space="preserve">    Champagne Grand Cru Blanc de Blancs (100% Cardonnay) — s.a. — € 55.00</w:t>
      </w:r>
    </w:p>
    <w:p>
      <w:r>
        <w:rPr>
          <w:b/>
        </w:rPr>
        <w:t>Perrier Jouet - Appenay</w:t>
      </w:r>
    </w:p>
    <w:p>
      <w:r>
        <w:t xml:space="preserve">    Champagne Belle Epoque — 2016 — € 260.00</w:t>
      </w:r>
    </w:p>
    <w:p>
      <w:r>
        <w:t xml:space="preserve">    Champagne Perrier Jouet Blanc de Blanc — s.a. — € 130.00</w:t>
      </w:r>
    </w:p>
    <w:p>
      <w:r>
        <w:t xml:space="preserve">    Champagne Perrier Jouet Grand Brut — s.a. — € 94.00</w:t>
      </w:r>
    </w:p>
    <w:p>
      <w:r>
        <w:rPr>
          <w:b/>
        </w:rPr>
        <w:t>Pol Roger - Epernay</w:t>
      </w:r>
    </w:p>
    <w:p>
      <w:r>
        <w:t xml:space="preserve">    Champagne Sir. Winston Churchill — 2006 — € 470.00</w:t>
      </w:r>
    </w:p>
    <w:p>
      <w:r>
        <w:t xml:space="preserve">    Champagne Sir. Winston Churchill — 2008 — € 450.00</w:t>
      </w:r>
    </w:p>
    <w:p>
      <w:r>
        <w:t xml:space="preserve">    Champagne Sir. Winston Churchill — 2012 — € 385.00</w:t>
      </w:r>
    </w:p>
    <w:p>
      <w:r>
        <w:t xml:space="preserve">    Champagne Sir. Winston Churchill — 2013 — € 380.00</w:t>
      </w:r>
    </w:p>
    <w:p>
      <w:pPr>
        <w:pStyle w:val="Heading3"/>
      </w:pPr>
      <w:r>
        <w:t>Linguadoca - Rossiglione</w:t>
      </w:r>
    </w:p>
    <w:p>
      <w:r>
        <w:rPr>
          <w:b/>
        </w:rPr>
        <w:t>Serodes &amp; Kovac</w:t>
      </w:r>
    </w:p>
    <w:p>
      <w:r>
        <w:t xml:space="preserve">    Blanquette de Limoux Brut Nature (100% Mauzac) BIOLOGICO — s.a. — € 36.00</w:t>
      </w:r>
    </w:p>
    <w:p>
      <w:pPr>
        <w:pStyle w:val="Heading2"/>
      </w:pPr>
      <w:r>
        <w:t>BOLLICINE STRANIERE</w:t>
      </w:r>
    </w:p>
    <w:p>
      <w:pPr>
        <w:pStyle w:val="Heading3"/>
      </w:pPr>
      <w:r>
        <w:t>BRASILE</w:t>
      </w:r>
    </w:p>
    <w:p>
      <w:r>
        <w:rPr>
          <w:b/>
        </w:rPr>
        <w:t>Casa Valduga</w:t>
      </w:r>
    </w:p>
    <w:p>
      <w:r>
        <w:t xml:space="preserve">    Metodo Tradizional Casa Valduga 130 Brut — s.a. — € 65.00</w:t>
      </w:r>
    </w:p>
    <w:p>
      <w:pPr>
        <w:pStyle w:val="Heading3"/>
      </w:pPr>
      <w:r>
        <w:t>Spagna</w:t>
      </w:r>
    </w:p>
    <w:p>
      <w:r>
        <w:rPr>
          <w:b/>
        </w:rPr>
        <w:t>Loxarel</w:t>
      </w:r>
    </w:p>
    <w:p>
      <w:r>
        <w:t xml:space="preserve">    Brut Nature Reserva BIOLOGICO — 2022 — € 50.00</w:t>
      </w:r>
    </w:p>
    <w:p>
      <w:pPr>
        <w:pStyle w:val="Heading3"/>
      </w:pPr>
      <w:r>
        <w:t>Inghilterra</w:t>
      </w:r>
    </w:p>
    <w:p>
      <w:r>
        <w:rPr>
          <w:b/>
        </w:rPr>
        <w:t>Rathfinny</w:t>
      </w:r>
    </w:p>
    <w:p>
      <w:r>
        <w:t xml:space="preserve">    Sussex Sparkling Blanc de Blanc (100% Chardonnay) — s.a. — € 70.00</w:t>
      </w:r>
    </w:p>
    <w:p>
      <w:r>
        <w:t xml:space="preserve">    Sussex Sparkling Blanc de Noirs (100% Pinot Noirs) — s.a. — € 70.00</w:t>
      </w:r>
    </w:p>
    <w:p>
      <w:pPr>
        <w:pStyle w:val="Heading2"/>
      </w:pPr>
      <w:r>
        <w:t>BOLLICINE ITALIA</w:t>
      </w:r>
    </w:p>
    <w:p>
      <w:pPr>
        <w:pStyle w:val="Heading3"/>
      </w:pPr>
      <w:r>
        <w:t>Lombardia</w:t>
      </w:r>
    </w:p>
    <w:p>
      <w:r>
        <w:rPr>
          <w:b/>
        </w:rPr>
        <w:t>Barboglio de Gaioncelli (Corte Franca -BS-)</w:t>
      </w:r>
    </w:p>
    <w:p>
      <w:r>
        <w:t xml:space="preserve">    Franciacorta Brut DOCG  (Chardonnay,Pinot Bianco) — s.a. — € 48.00</w:t>
      </w:r>
    </w:p>
    <w:p>
      <w:r>
        <w:t xml:space="preserve">    Franciacorta Saten Brut DOCG  (100% Chardonnay) — 2021 — € 53.00</w:t>
      </w:r>
    </w:p>
    <w:p>
      <w:r>
        <w:t xml:space="preserve">    Pinot Bianco VSQ Dosaggio Zero  (100% Pinot Bianco) — 2021 — € 65.00</w:t>
      </w:r>
    </w:p>
    <w:p>
      <w:r>
        <w:rPr>
          <w:b/>
        </w:rPr>
        <w:t>Castello di Gussago</w:t>
      </w:r>
    </w:p>
    <w:p>
      <w:r>
        <w:t xml:space="preserve">    Franciacorta DOCG Saten Millesimato "Club Cuvée" BIOLOGICO — 2020 — € 50.00</w:t>
      </w:r>
    </w:p>
    <w:p>
      <w:r>
        <w:rPr>
          <w:b/>
        </w:rPr>
        <w:t>Cavalleri</w:t>
      </w:r>
    </w:p>
    <w:p>
      <w:r>
        <w:t xml:space="preserve">    Brut Blanc de Blancs Nature — s.a. — € 52.00</w:t>
      </w:r>
    </w:p>
    <w:p>
      <w:r>
        <w:rPr>
          <w:b/>
        </w:rPr>
        <w:t>Cà del Bosco - Erbusco (BS)</w:t>
      </w:r>
    </w:p>
    <w:p>
      <w:r>
        <w:t xml:space="preserve">    Franciacorta DOCG Cuvée Prestige Edizione 47 (75% Chardonnay, 22,5% Pinot Nero, 2,5% Pinot Bianco) 12,8% — s.a. — € 52.00</w:t>
      </w:r>
    </w:p>
    <w:p>
      <w:r>
        <w:t xml:space="preserve">    Franciacorta DOCG Dosaggio Zero Millesimato (80% Chardonnay, 16% Pinot Nero, 4% Pinot Bianco) 12,8% — 2020 — € 78.00</w:t>
      </w:r>
    </w:p>
    <w:p>
      <w:r>
        <w:t xml:space="preserve">    Franciacorta DOCG Vintage Collection satén  (85% Chardonnay, 15% Pinot Bianco) 12,9% — 2020 — € 78.00</w:t>
      </w:r>
    </w:p>
    <w:p>
      <w:r>
        <w:t xml:space="preserve">    Franciacorta Riserva DOCG Annamaria Clementi (82% Chardonnay,15% Pinot Nero, 3% Pinot Bianco) 13,0% — 2015 — € 160.00</w:t>
      </w:r>
    </w:p>
    <w:p>
      <w:r>
        <w:rPr>
          <w:b/>
        </w:rPr>
        <w:t>Eligio Magri (Torre de Roveri -BG-)</w:t>
      </w:r>
    </w:p>
    <w:p>
      <w:r>
        <w:t xml:space="preserve">    Spumante Brut Metodo Classico Colle dei Pasta — s.a. — € 34.00</w:t>
      </w:r>
    </w:p>
    <w:p>
      <w:r>
        <w:rPr>
          <w:b/>
        </w:rPr>
        <w:t>Monte Rossa - Cazzago san Martino (BS)</w:t>
      </w:r>
    </w:p>
    <w:p>
      <w:r>
        <w:t xml:space="preserve">    Franciacorta DOCG Brut Rosè "Flamingo" — s.a. — € 55.00</w:t>
      </w:r>
    </w:p>
    <w:p>
      <w:r>
        <w:t xml:space="preserve">    Franciacorta DOCG Non Dosato "Coupè" — s.a. — € 50.00</w:t>
      </w:r>
    </w:p>
    <w:p>
      <w:r>
        <w:t xml:space="preserve">    Franciacorta DOCG Saten "Sanseve" — s.a. — € 50.00</w:t>
      </w:r>
    </w:p>
    <w:p>
      <w:r>
        <w:rPr>
          <w:b/>
        </w:rPr>
        <w:t>Raineri - Erbusco (BS)</w:t>
      </w:r>
    </w:p>
    <w:p>
      <w:r>
        <w:t xml:space="preserve">    Franciacorta DOCG Brut (100% Chardonnay) — s.a. — € 46.00</w:t>
      </w:r>
    </w:p>
    <w:p>
      <w:r>
        <w:t xml:space="preserve">    Franciacorta DOCG Dosaggio Zero (100% Chardonnay) — s.a. — € 49.00</w:t>
      </w:r>
    </w:p>
    <w:p>
      <w:r>
        <w:t xml:space="preserve">    Franciacorta DOCG Saten (100% Chardonnay) — s.a. — € 47.00</w:t>
      </w:r>
    </w:p>
    <w:p>
      <w:r>
        <w:rPr>
          <w:b/>
        </w:rPr>
        <w:t>Tenuta Montenisa (Calino -BS-)</w:t>
      </w:r>
    </w:p>
    <w:p>
      <w:r>
        <w:t xml:space="preserve">    Franciacorta DOCG Blanc de Blanc (100% Chardonnay) — s.a. — € 52.00</w:t>
      </w:r>
    </w:p>
    <w:p>
      <w:r>
        <w:t xml:space="preserve">    Franciacorta DOCG Conte Aymo (100% Pinot Noir) — 2020 — € 79.00</w:t>
      </w:r>
    </w:p>
    <w:p>
      <w:r>
        <w:t xml:space="preserve">    Franciacorta DOCG Cuvèe Royale — s.a. — € 47.00</w:t>
      </w:r>
    </w:p>
    <w:p>
      <w:r>
        <w:t xml:space="preserve">    Franciacorta DOCG Rosè — s.a. — € 54.00</w:t>
      </w:r>
    </w:p>
    <w:p>
      <w:r>
        <w:rPr>
          <w:b/>
        </w:rPr>
        <w:t>Uberti</w:t>
      </w:r>
    </w:p>
    <w:p>
      <w:r>
        <w:t xml:space="preserve">    Franciacorta Dosaggio 0 Sublimis (100% Chardonnay) — 2017 — € 81.00</w:t>
      </w:r>
    </w:p>
    <w:p>
      <w:r>
        <w:t xml:space="preserve">    Franciacorta Extra Brut Comari del Salem (Chardonnay, Pinot Bianco) — 2017 — € 81.00</w:t>
      </w:r>
    </w:p>
    <w:p>
      <w:r>
        <w:t xml:space="preserve">    Franciacorta Saten Magnificentia (100% Chardonnay) — 2019 — € 85.00</w:t>
      </w:r>
    </w:p>
    <w:p>
      <w:r>
        <w:rPr>
          <w:b/>
        </w:rPr>
        <w:t>Vigneti Cenci</w:t>
      </w:r>
    </w:p>
    <w:p>
      <w:r>
        <w:t xml:space="preserve">    Franciacorta DOCG La Capinera (70% Chardonnay, 30% Pinot Bianco) — s.a. — € 45.00</w:t>
      </w:r>
    </w:p>
    <w:p>
      <w:pPr>
        <w:pStyle w:val="Heading2"/>
      </w:pPr>
      <w:r>
        <w:t>BIANCHI ITALIA</w:t>
      </w:r>
    </w:p>
    <w:p>
      <w:pPr>
        <w:pStyle w:val="Heading3"/>
      </w:pPr>
      <w:r>
        <w:t>Lombardia</w:t>
      </w:r>
    </w:p>
    <w:p>
      <w:r>
        <w:rPr>
          <w:b/>
        </w:rPr>
        <w:t>Cà del Bosco - Erbusco (BS)</w:t>
      </w:r>
    </w:p>
    <w:p>
      <w:r>
        <w:t xml:space="preserve">    Curtefranca DOC Bianco Corte del Lupo (80% Cherdonnay, 20% Pinot Bianco) — 2024 — € 46.00</w:t>
      </w:r>
    </w:p>
    <w:p>
      <w:r>
        <w:rPr>
          <w:b/>
        </w:rPr>
        <w:t>Eligio Magri (Torre de Roveri -BG-)</w:t>
      </w:r>
    </w:p>
    <w:p>
      <w:r>
        <w:t xml:space="preserve">    Bergamasca Bianco IGT Chardonnay Martina (100% Chardonnay) — 2022 — € 32.00</w:t>
      </w:r>
    </w:p>
    <w:p>
      <w:r>
        <w:rPr>
          <w:b/>
        </w:rPr>
        <w:t>Il dipinto di F</w:t>
      </w:r>
    </w:p>
    <w:p>
      <w:r>
        <w:t xml:space="preserve">    Bergamasca IGT "Il Dipinto di F" Bianco — 2019 — € 33.00</w:t>
      </w:r>
    </w:p>
    <w:p>
      <w:pPr>
        <w:pStyle w:val="Heading3"/>
      </w:pPr>
      <w:r>
        <w:t>Piemonte</w:t>
      </w:r>
    </w:p>
    <w:p>
      <w:r>
        <w:rPr>
          <w:b/>
        </w:rPr>
        <w:t>Gaja</w:t>
      </w:r>
    </w:p>
    <w:p>
      <w:r>
        <w:t xml:space="preserve">    Langhe DOP Alteni di Brassica 13,5% — 2017 — € 195.00</w:t>
      </w:r>
    </w:p>
    <w:p>
      <w:r>
        <w:t xml:space="preserve">    Langhe DOP Alteni di Brassica 13,5% — 2019 — € 185.00</w:t>
      </w:r>
    </w:p>
    <w:p>
      <w:r>
        <w:t xml:space="preserve">    Langhe DOP Gaia&amp;Rey  13,5% — 2017 — € 380.00</w:t>
      </w:r>
    </w:p>
    <w:p>
      <w:r>
        <w:t xml:space="preserve">    Langhe DOP Gaia&amp;Rey  13,5% — 2019 — € 330.00</w:t>
      </w:r>
    </w:p>
    <w:p>
      <w:r>
        <w:rPr>
          <w:b/>
        </w:rPr>
        <w:t>Michele Chiarlo (Calamandrana -AT-)</w:t>
      </w:r>
    </w:p>
    <w:p>
      <w:r>
        <w:t xml:space="preserve">    Gavi DOCG — 2021 — € 35.00</w:t>
      </w:r>
    </w:p>
    <w:p>
      <w:pPr>
        <w:pStyle w:val="Heading3"/>
      </w:pPr>
      <w:r>
        <w:t>Veneto</w:t>
      </w:r>
    </w:p>
    <w:p>
      <w:r>
        <w:rPr>
          <w:b/>
        </w:rPr>
        <w:t>Inama (San Bonifacio -VR-)</w:t>
      </w:r>
    </w:p>
    <w:p>
      <w:r>
        <w:t xml:space="preserve">    Foscarino Soave classico DOC  (100% Garganega) 12% — 2021 — € 52.00</w:t>
      </w:r>
    </w:p>
    <w:p>
      <w:r>
        <w:t xml:space="preserve">    Vin Soave Soave classico DOC  (100% Garganega) 12% — 2023 — € 33.00</w:t>
      </w:r>
    </w:p>
    <w:p>
      <w:pPr>
        <w:pStyle w:val="Heading3"/>
      </w:pPr>
      <w:r>
        <w:t>Friulia-Venezia Giulia</w:t>
      </w:r>
    </w:p>
    <w:p>
      <w:r>
        <w:rPr>
          <w:b/>
        </w:rPr>
        <w:t>Crastin (Dolega del Collio)</w:t>
      </w:r>
    </w:p>
    <w:p>
      <w:r>
        <w:t xml:space="preserve">    Collio DOC Ribolla Gialla — 2023 — € 36.00</w:t>
      </w:r>
    </w:p>
    <w:p>
      <w:r>
        <w:rPr>
          <w:b/>
        </w:rPr>
        <w:t>Gravner</w:t>
      </w:r>
    </w:p>
    <w:p>
      <w:r>
        <w:t xml:space="preserve">    Pinot Grigio IGT 15,5% — 2007 — € 290.00</w:t>
      </w:r>
    </w:p>
    <w:p>
      <w:r>
        <w:t xml:space="preserve">    Ribolla Gialla IGT — 2014 — € 155.00</w:t>
      </w:r>
    </w:p>
    <w:p>
      <w:r>
        <w:t xml:space="preserve">    Ribolla Gialla IGT 14% — 2010 — € 180.00</w:t>
      </w:r>
    </w:p>
    <w:p>
      <w:r>
        <w:t xml:space="preserve">    Ribolla Gialla IGT 14% — 2012 — € 170.00</w:t>
      </w:r>
    </w:p>
    <w:p>
      <w:r>
        <w:rPr>
          <w:b/>
        </w:rPr>
        <w:t>Jermann</w:t>
      </w:r>
    </w:p>
    <w:p>
      <w:r>
        <w:t xml:space="preserve">    Vintage Tunina Special Edition (40°vendemmia) — 2015 — € 185.00</w:t>
      </w:r>
    </w:p>
    <w:p>
      <w:r>
        <w:rPr>
          <w:b/>
        </w:rPr>
        <w:t>Vie Di Romans (Mariano del Friuli -GO-)</w:t>
      </w:r>
    </w:p>
    <w:p>
      <w:r>
        <w:t xml:space="preserve">    Friuli Isonzo DOC Vieris (100% Sauvignon Blanc)  14,0% — 2008 — € 85.00</w:t>
      </w:r>
    </w:p>
    <w:p>
      <w:pPr>
        <w:pStyle w:val="Heading3"/>
      </w:pPr>
      <w:r>
        <w:t>Trentino-Alto Adige</w:t>
      </w:r>
    </w:p>
    <w:p>
      <w:r>
        <w:rPr>
          <w:b/>
        </w:rPr>
        <w:t>Colterenzio</w:t>
      </w:r>
    </w:p>
    <w:p>
      <w:r>
        <w:t xml:space="preserve">    Luis Rafter — 2011 — € 205.00</w:t>
      </w:r>
    </w:p>
    <w:p>
      <w:r>
        <w:t xml:space="preserve">    Luis Rafter — 2012 — € 195.00</w:t>
      </w:r>
    </w:p>
    <w:p>
      <w:r>
        <w:rPr>
          <w:b/>
        </w:rPr>
        <w:t>Kuenhof - Bressanone (TN)</w:t>
      </w:r>
    </w:p>
    <w:p>
      <w:r>
        <w:t xml:space="preserve">    Sudtirol DOC Gewurztraminer 14% — 2023 — € 43.00</w:t>
      </w:r>
    </w:p>
    <w:p>
      <w:r>
        <w:t xml:space="preserve">    Sudtirol DOC Veltriner 13% — 2023 — € 43.00</w:t>
      </w:r>
    </w:p>
    <w:p>
      <w:r>
        <w:rPr>
          <w:b/>
        </w:rPr>
        <w:t>Nals Margreid (Nalles -BZ-)</w:t>
      </w:r>
    </w:p>
    <w:p>
      <w:r>
        <w:t xml:space="preserve">    Alto Adige DOC HILL (100% Pinot Grigio) — 2024 — € 33.00</w:t>
      </w:r>
    </w:p>
    <w:p>
      <w:r>
        <w:t xml:space="preserve">    Alto Adige DOC Leiten (100% Gewurztraminer) — 2024 — € 35.00</w:t>
      </w:r>
    </w:p>
    <w:p>
      <w:r>
        <w:t xml:space="preserve">    Vigneti delle dolomiti IGT NM (Chardonnay, Sauvignon) — 2023 — € 30.00</w:t>
      </w:r>
    </w:p>
    <w:p>
      <w:r>
        <w:t xml:space="preserve">    Vigneti delle dolomiti IGT NM (Chardonnay, Sauvignon) — 2024 — € 30.00</w:t>
      </w:r>
    </w:p>
    <w:p>
      <w:pPr>
        <w:pStyle w:val="Heading3"/>
      </w:pPr>
      <w:r>
        <w:t>Toscana</w:t>
      </w:r>
    </w:p>
    <w:p>
      <w:r>
        <w:rPr>
          <w:b/>
        </w:rPr>
        <w:t>Campo Alle Comete (Castagneto Carduccci-LI-)</w:t>
      </w:r>
    </w:p>
    <w:p>
      <w:r>
        <w:t xml:space="preserve">    Bolgheri Bianco DOC Strabilio — 2023 — € 45.00</w:t>
      </w:r>
    </w:p>
    <w:p>
      <w:r>
        <w:rPr>
          <w:b/>
        </w:rPr>
        <w:t>Marchesi di Frescobaldi</w:t>
      </w:r>
    </w:p>
    <w:p>
      <w:r>
        <w:t xml:space="preserve">    Gorgona — 2017 — € 160.00</w:t>
      </w:r>
    </w:p>
    <w:p>
      <w:r>
        <w:t xml:space="preserve">    Gorgona — 2022 — € 140.00</w:t>
      </w:r>
    </w:p>
    <w:p>
      <w:r>
        <w:t xml:space="preserve">    Pomino Bianco DOC Benefizio (100% Chardonnay) — 2018 — € 74.00</w:t>
      </w:r>
    </w:p>
    <w:p>
      <w:r>
        <w:rPr>
          <w:b/>
        </w:rPr>
        <w:t>Monteraponi</w:t>
      </w:r>
    </w:p>
    <w:p>
      <w:r>
        <w:t xml:space="preserve">    Trebbiano IGT dei colli della toscana centrale BIOLOGICO — 2022 — € 115.00</w:t>
      </w:r>
    </w:p>
    <w:p>
      <w:r>
        <w:rPr>
          <w:b/>
        </w:rPr>
        <w:t>Monteverro</w:t>
      </w:r>
    </w:p>
    <w:p>
      <w:r>
        <w:t xml:space="preserve">    Toscana Monteverro (Chardonnay) — 2015 — € 220.00</w:t>
      </w:r>
    </w:p>
    <w:p>
      <w:r>
        <w:rPr>
          <w:b/>
        </w:rPr>
        <w:t>Tenuta Guido al Tasso</w:t>
      </w:r>
    </w:p>
    <w:p>
      <w:r>
        <w:t xml:space="preserve">    Bolgheri DOC Vermentino — 2024 — € 35.00</w:t>
      </w:r>
    </w:p>
    <w:p>
      <w:r>
        <w:rPr>
          <w:b/>
        </w:rPr>
        <w:t>Villa Antinori (Scandicci -FI-)</w:t>
      </w:r>
    </w:p>
    <w:p>
      <w:r>
        <w:t xml:space="preserve">    Toscana IGT Villa Antinori Pinot Bianco — 2023 — € 34.00</w:t>
      </w:r>
    </w:p>
    <w:p>
      <w:pPr>
        <w:pStyle w:val="Heading3"/>
      </w:pPr>
      <w:r>
        <w:t>Umbria</w:t>
      </w:r>
    </w:p>
    <w:p>
      <w:r>
        <w:rPr>
          <w:b/>
        </w:rPr>
        <w:t>Castello della Sala (Ficulle -TR-)</w:t>
      </w:r>
    </w:p>
    <w:p>
      <w:r>
        <w:t xml:space="preserve">    Umbria IGT Bramito della Sala (100% Chardonnay) — 2024 — € 38.00</w:t>
      </w:r>
    </w:p>
    <w:p>
      <w:r>
        <w:t xml:space="preserve">    Umbria IGT Conte della Vipera (80% Sauvignon, 20% Sèmilion) — 2023 — € 47.00</w:t>
      </w:r>
    </w:p>
    <w:p>
      <w:r>
        <w:rPr>
          <w:b/>
        </w:rPr>
        <w:t>Cotarella - Montecchio (TR)</w:t>
      </w:r>
    </w:p>
    <w:p>
      <w:r>
        <w:t xml:space="preserve">    Umbria IGP Bianco Verdeluce (60% Pinot Bianco, 30% Semillon, 10% Grechetto) — 2024 — € 36.00</w:t>
      </w:r>
    </w:p>
    <w:p>
      <w:r>
        <w:rPr>
          <w:b/>
        </w:rPr>
        <w:t>Di Filippo (Cannara - PG -)</w:t>
      </w:r>
    </w:p>
    <w:p>
      <w:r>
        <w:t xml:space="preserve">    Montefalco DOC BIOLOGICO — 2022 — € 34.00</w:t>
      </w:r>
    </w:p>
    <w:p>
      <w:r>
        <w:t xml:space="preserve">    Umbria IGT Bianco "Farandola" (100% Trebbiano Spoletino) BIOLOGICO — 2022 — € 38.00</w:t>
      </w:r>
    </w:p>
    <w:p>
      <w:r>
        <w:rPr>
          <w:b/>
        </w:rPr>
        <w:t>Le Mortelle (Castiglione della Pescaia -GR-)</w:t>
      </w:r>
    </w:p>
    <w:p>
      <w:r>
        <w:t xml:space="preserve">    Maremma Toscana DOC Vivia (Vermentino, Ansonica, Viognier) — 2023 — € 35.00</w:t>
      </w:r>
    </w:p>
    <w:p>
      <w:r>
        <w:rPr>
          <w:b/>
        </w:rPr>
        <w:t>Tormaresca (San Pietro Vernotico -BR-)</w:t>
      </w:r>
    </w:p>
    <w:p>
      <w:r>
        <w:t xml:space="preserve">    Puglia IGT Chardonnay — 2024 — € 30.00</w:t>
      </w:r>
    </w:p>
    <w:p>
      <w:pPr>
        <w:pStyle w:val="Heading3"/>
      </w:pPr>
      <w:r>
        <w:t>Marche</w:t>
      </w:r>
    </w:p>
    <w:p>
      <w:r>
        <w:rPr>
          <w:b/>
        </w:rPr>
        <w:t>Castello degli Angeli</w:t>
      </w:r>
    </w:p>
    <w:p>
      <w:r>
        <w:t xml:space="preserve">    Estereta  Chardonnay Bergamasca IGP (50%Chardonnay, 50%Viogner) — 2021 — € 52.00</w:t>
      </w:r>
    </w:p>
    <w:p>
      <w:r>
        <w:rPr>
          <w:b/>
        </w:rPr>
        <w:t>Fattoria Lucesole (Ancona -AN-)</w:t>
      </w:r>
    </w:p>
    <w:p>
      <w:r>
        <w:t xml:space="preserve">    Marche IGT Bianco Anfora — 2022 — € 41.00</w:t>
      </w:r>
    </w:p>
    <w:p>
      <w:r>
        <w:t xml:space="preserve">    Verdicchio Classico DOC Ippocampo — 2023 — € 33.00</w:t>
      </w:r>
    </w:p>
    <w:p>
      <w:pPr>
        <w:pStyle w:val="Heading3"/>
      </w:pPr>
      <w:r>
        <w:t>Lazio</w:t>
      </w:r>
    </w:p>
    <w:p>
      <w:r>
        <w:rPr>
          <w:b/>
        </w:rPr>
        <w:t>Colle di Maggio - Velletri (RM)</w:t>
      </w:r>
    </w:p>
    <w:p>
      <w:r>
        <w:t xml:space="preserve">    Lazio IGT Sirio (Chardonnay, Bombino) — 2024 — € 32.00</w:t>
      </w:r>
    </w:p>
    <w:p>
      <w:r>
        <w:rPr>
          <w:b/>
        </w:rPr>
        <w:t>Cotarella - Montecchio (TR)</w:t>
      </w:r>
    </w:p>
    <w:p>
      <w:r>
        <w:t xml:space="preserve">    Lazio Viognier IGP Soente (100% Vionier) — 2024 — € 34.00</w:t>
      </w:r>
    </w:p>
    <w:p>
      <w:pPr>
        <w:pStyle w:val="Heading3"/>
      </w:pPr>
      <w:r>
        <w:t>Abruzzo</w:t>
      </w:r>
    </w:p>
    <w:p>
      <w:r>
        <w:rPr>
          <w:b/>
        </w:rPr>
        <w:t>Tenuta Ulisse (Crecchio -CH-)</w:t>
      </w:r>
    </w:p>
    <w:p>
      <w:r>
        <w:t xml:space="preserve">    Cerasuolo d'Abruzzo DOC — 2023 — € 34.00</w:t>
      </w:r>
    </w:p>
    <w:p>
      <w:r>
        <w:t xml:space="preserve">    Cococciola IGT — 2023 — € 30.00</w:t>
      </w:r>
    </w:p>
    <w:p>
      <w:r>
        <w:t xml:space="preserve">    Pecorino IGT — 2024 — € 34.00</w:t>
      </w:r>
    </w:p>
    <w:p>
      <w:r>
        <w:rPr>
          <w:b/>
        </w:rPr>
        <w:t>Valentini</w:t>
      </w:r>
    </w:p>
    <w:p>
      <w:r>
        <w:t xml:space="preserve">    Trebbiano d'Abruzzo — 2013 — € 225.00</w:t>
      </w:r>
    </w:p>
    <w:p>
      <w:r>
        <w:t xml:space="preserve">    Trebbiano d'Abruzzo — 2015 — € 210.00</w:t>
      </w:r>
    </w:p>
    <w:p>
      <w:r>
        <w:t xml:space="preserve">    Trebbiano d'Abruzzo — 2017 — € 200.00</w:t>
      </w:r>
    </w:p>
    <w:p>
      <w:pPr>
        <w:pStyle w:val="Heading3"/>
      </w:pPr>
      <w:r>
        <w:t>Molise</w:t>
      </w:r>
    </w:p>
    <w:p>
      <w:r>
        <w:rPr>
          <w:b/>
        </w:rPr>
        <w:t>Di Majo Norante ( Campomarino-CB-)</w:t>
      </w:r>
    </w:p>
    <w:p>
      <w:r>
        <w:t xml:space="preserve">    Molise Greco  DOP ( 100% Greco) 13% vol — 2022 — € 31.00</w:t>
      </w:r>
    </w:p>
    <w:p>
      <w:pPr>
        <w:pStyle w:val="Heading3"/>
      </w:pPr>
      <w:r>
        <w:t>Campania</w:t>
      </w:r>
    </w:p>
    <w:p>
      <w:r>
        <w:rPr>
          <w:b/>
        </w:rPr>
        <w:t>Feudi San Gregorio ( Sorbo Serpico-AV-)</w:t>
      </w:r>
    </w:p>
    <w:p>
      <w:r>
        <w:t xml:space="preserve">    Pietra Calda Fiano d'avellino DOCG (100% Fiano) 13 % — 2022 — € 36.00</w:t>
      </w:r>
    </w:p>
    <w:p>
      <w:r>
        <w:t xml:space="preserve">    Serro Cielo Falanghina del Sannio DOCG (100% Falanghina) 13,0% — 2023 — € 33.00</w:t>
      </w:r>
    </w:p>
    <w:p>
      <w:r>
        <w:rPr>
          <w:b/>
        </w:rPr>
        <w:t>Quintodecimo</w:t>
      </w:r>
    </w:p>
    <w:p>
      <w:r>
        <w:t xml:space="preserve">    Taurasi Bianco DOCG Gran Cuveè Luigi Moio (Greco 40%, Fiano 40%, Falanghina 20%) — 2019 — € 150.00</w:t>
      </w:r>
    </w:p>
    <w:p>
      <w:r>
        <w:rPr>
          <w:b/>
        </w:rPr>
        <w:t>Tenute Capaldo</w:t>
      </w:r>
    </w:p>
    <w:p>
      <w:r>
        <w:t xml:space="preserve">    Greco di Tufo DOCG Riserva Goleto — 2020 — € 77.00</w:t>
      </w:r>
    </w:p>
    <w:p>
      <w:r>
        <w:rPr>
          <w:b/>
        </w:rPr>
        <w:t>Vigne Guadagno (Taurasi -AV-)</w:t>
      </w:r>
    </w:p>
    <w:p>
      <w:r>
        <w:t xml:space="preserve">    Fiano d'Avellino DOCG — 2017 — € 40.00</w:t>
      </w:r>
    </w:p>
    <w:p>
      <w:r>
        <w:t xml:space="preserve">    Fiano d'Avellino DOCG — 2021 — € 39.00</w:t>
      </w:r>
    </w:p>
    <w:p>
      <w:r>
        <w:t xml:space="preserve">    Greco di tufo DOCG — 2021 — € 40.00</w:t>
      </w:r>
    </w:p>
    <w:p>
      <w:r>
        <w:t xml:space="preserve">    Irpinia Falanghina DOC — 2022 — € 36.00</w:t>
      </w:r>
    </w:p>
    <w:p>
      <w:pPr>
        <w:pStyle w:val="Heading3"/>
      </w:pPr>
      <w:r>
        <w:t>Sardegna</w:t>
      </w:r>
    </w:p>
    <w:p>
      <w:r>
        <w:rPr>
          <w:b/>
        </w:rPr>
        <w:t>Antonella Corda</w:t>
      </w:r>
    </w:p>
    <w:p>
      <w:r>
        <w:t xml:space="preserve">    Isola dei Nauraghi bianco IGT Ziru  13,0% — 2020 — € 60.50</w:t>
      </w:r>
    </w:p>
    <w:p>
      <w:r>
        <w:rPr>
          <w:b/>
        </w:rPr>
        <w:t>Cantina Mesa (Sant'anna Arresi -SU- )</w:t>
      </w:r>
    </w:p>
    <w:p>
      <w:r>
        <w:t xml:space="preserve">    Vermentino di Sardegna DOC Giunco MAGNUM — 2022 — € 60.00</w:t>
      </w:r>
    </w:p>
    <w:p>
      <w:pPr>
        <w:pStyle w:val="Heading2"/>
      </w:pPr>
      <w:r>
        <w:t>BIANCHI FRANCIA</w:t>
      </w:r>
    </w:p>
    <w:p>
      <w:pPr>
        <w:pStyle w:val="Heading3"/>
      </w:pPr>
      <w:r>
        <w:t>Vallèe del la Loire</w:t>
      </w:r>
    </w:p>
    <w:p>
      <w:r>
        <w:rPr>
          <w:b/>
        </w:rPr>
        <w:t>Cady</w:t>
      </w:r>
    </w:p>
    <w:p>
      <w:r>
        <w:t xml:space="preserve">    Аnjou AOC (100% Chenin Blanc) BIOLOGICO — 2023 — € 48.00</w:t>
      </w:r>
    </w:p>
    <w:p>
      <w:pPr>
        <w:pStyle w:val="Heading3"/>
      </w:pPr>
      <w:r>
        <w:t>Bordeaux</w:t>
      </w:r>
    </w:p>
    <w:p>
      <w:r>
        <w:rPr>
          <w:b/>
        </w:rPr>
        <w:t>Chateau Anglade</w:t>
      </w:r>
    </w:p>
    <w:p>
      <w:r>
        <w:t xml:space="preserve">    Le Canon d'Altitude  Blanc BIOLOGICO — 2024 — € 36.00</w:t>
      </w:r>
    </w:p>
    <w:p>
      <w:pPr>
        <w:pStyle w:val="Heading3"/>
      </w:pPr>
      <w:r>
        <w:t>Borgogna</w:t>
      </w:r>
    </w:p>
    <w:p>
      <w:r>
        <w:rPr>
          <w:b/>
        </w:rPr>
        <w:t>Domain Testut</w:t>
      </w:r>
    </w:p>
    <w:p>
      <w:r>
        <w:t xml:space="preserve">    Chablis Vieilles Vignes — 2023 — € 53.00</w:t>
      </w:r>
    </w:p>
    <w:p>
      <w:r>
        <w:rPr>
          <w:b/>
        </w:rPr>
        <w:t>Domaine des Rabichattes</w:t>
      </w:r>
    </w:p>
    <w:p>
      <w:r>
        <w:t xml:space="preserve">    Cotes de la Charite IGP Montaillant (100% Chardonnay) — 2023 — € 51.00</w:t>
      </w:r>
    </w:p>
    <w:p>
      <w:pPr>
        <w:pStyle w:val="Heading3"/>
      </w:pPr>
      <w:r>
        <w:t>Linguadoca - Rossiglione</w:t>
      </w:r>
    </w:p>
    <w:p>
      <w:r>
        <w:rPr>
          <w:b/>
        </w:rPr>
        <w:t>Domaine Du Chene</w:t>
      </w:r>
    </w:p>
    <w:p>
      <w:r>
        <w:t xml:space="preserve">    Cèvennes IGP C'est Dit Blanc (Viognier, Petit Masseng) BIOLOGICO — 2024 — € 35.00</w:t>
      </w:r>
    </w:p>
    <w:p>
      <w:pPr>
        <w:pStyle w:val="Heading3"/>
      </w:pPr>
      <w:r>
        <w:t>Borgogna</w:t>
      </w:r>
    </w:p>
    <w:p>
      <w:r>
        <w:rPr>
          <w:b/>
        </w:rPr>
        <w:t>Domaine Grivot - Goisot</w:t>
      </w:r>
    </w:p>
    <w:p>
      <w:r>
        <w:t xml:space="preserve">    Chablis (100% Chardonnay)  BIOLOGICO — 2023 — € 60.00</w:t>
      </w:r>
    </w:p>
    <w:p>
      <w:r>
        <w:rPr>
          <w:b/>
        </w:rPr>
        <w:t>Domaine Grivot-Goisot</w:t>
      </w:r>
    </w:p>
    <w:p>
      <w:r>
        <w:t xml:space="preserve">    Chablis (100% Chardonnay) — 2023 — € 60.00</w:t>
      </w:r>
    </w:p>
    <w:p>
      <w:pPr>
        <w:pStyle w:val="Heading3"/>
      </w:pPr>
      <w:r>
        <w:t>Linguadoca - Rossiglione</w:t>
      </w:r>
    </w:p>
    <w:p>
      <w:r>
        <w:rPr>
          <w:b/>
        </w:rPr>
        <w:t>Domaine Guajal</w:t>
      </w:r>
    </w:p>
    <w:p>
      <w:r>
        <w:t xml:space="preserve">    1744 Picpoul de Pinet — 2023 — € 55.00</w:t>
      </w:r>
    </w:p>
    <w:p>
      <w:r>
        <w:t xml:space="preserve">    Cotes de Thau Terret Vin Blanc BIOLOGICO — 2023 — € 45.00</w:t>
      </w:r>
    </w:p>
    <w:p>
      <w:pPr>
        <w:pStyle w:val="Heading3"/>
      </w:pPr>
      <w:r>
        <w:t>Alsazia</w:t>
      </w:r>
    </w:p>
    <w:p>
      <w:r>
        <w:rPr>
          <w:b/>
        </w:rPr>
        <w:t>Domaine Neumeyer</w:t>
      </w:r>
    </w:p>
    <w:p>
      <w:r>
        <w:t xml:space="preserve">    Alsace Grand Cru Riesling Brudertal — 2020 — € 65.00</w:t>
      </w:r>
    </w:p>
    <w:p>
      <w:pPr>
        <w:pStyle w:val="Heading3"/>
      </w:pPr>
      <w:r>
        <w:t>Vallèe del la Loire</w:t>
      </w:r>
    </w:p>
    <w:p>
      <w:r>
        <w:rPr>
          <w:b/>
        </w:rPr>
        <w:t>Domaine Sauveroy</w:t>
      </w:r>
    </w:p>
    <w:p>
      <w:r>
        <w:t xml:space="preserve">    Patience Anjou Blanc (100% Chenin Blanc) BIOLOGICO — 2022 — € 38.00</w:t>
      </w:r>
    </w:p>
    <w:p>
      <w:pPr>
        <w:pStyle w:val="Heading3"/>
      </w:pPr>
      <w:r>
        <w:t>Alsazia</w:t>
      </w:r>
    </w:p>
    <w:p>
      <w:r>
        <w:rPr>
          <w:b/>
        </w:rPr>
        <w:t>Domaine Weinbach</w:t>
      </w:r>
    </w:p>
    <w:p>
      <w:r>
        <w:t xml:space="preserve">    Alsace Grand Cru Gewurztraminer "Furstenum" 13,0% — 2016 — € 190.00</w:t>
      </w:r>
    </w:p>
    <w:p>
      <w:r>
        <w:t xml:space="preserve">    Riesling Schlossberg Alsace Grand Cru 13,5% — 2018 — € 180.00</w:t>
      </w:r>
    </w:p>
    <w:p>
      <w:r>
        <w:t xml:space="preserve">    Vin d'Alsace AOC  Riesling 13,5% — 2020 — € 60.00</w:t>
      </w:r>
    </w:p>
    <w:p>
      <w:r>
        <w:rPr>
          <w:b/>
        </w:rPr>
        <w:t>Famille Hugel</w:t>
      </w:r>
    </w:p>
    <w:p>
      <w:r>
        <w:t xml:space="preserve">    Alsace AOC Pinot Blanc Classic 12,5% — 2018 — € 47.00</w:t>
      </w:r>
    </w:p>
    <w:p>
      <w:r>
        <w:t xml:space="preserve">    Alsace AOC Pinot Gris Estate 14,5% — 2018 — € 60.00</w:t>
      </w:r>
    </w:p>
    <w:p>
      <w:r>
        <w:t xml:space="preserve">    Grand Vin D'Alsace AOC Riesling "Grossi Laue" limited edition 12,5% — 2013 — € 138.00</w:t>
      </w:r>
    </w:p>
    <w:p>
      <w:r>
        <w:t xml:space="preserve">    Grand Vin D'Alsace AOC Riesling "Grossi Laue" limited edition 13,0% — 2010 — € 142.00</w:t>
      </w:r>
    </w:p>
    <w:p>
      <w:r>
        <w:t xml:space="preserve">    Grand Vin D'Alsace AOC Riesling "Grossi Laue" limited edition 14,0% — 2011 — € 140.00</w:t>
      </w:r>
    </w:p>
    <w:p>
      <w:pPr>
        <w:pStyle w:val="Heading3"/>
      </w:pPr>
      <w:r>
        <w:t>Borgogna</w:t>
      </w:r>
    </w:p>
    <w:p>
      <w:r>
        <w:rPr>
          <w:b/>
        </w:rPr>
        <w:t>Francois Mikulski</w:t>
      </w:r>
    </w:p>
    <w:p>
      <w:r>
        <w:t xml:space="preserve">    Meursault 1er cru Genevriés AOC 14,0% — 2020 — € 290.00</w:t>
      </w:r>
    </w:p>
    <w:p>
      <w:pPr>
        <w:pStyle w:val="Heading3"/>
      </w:pPr>
      <w:r>
        <w:t>Alsazia</w:t>
      </w:r>
    </w:p>
    <w:p>
      <w:r>
        <w:rPr>
          <w:b/>
        </w:rPr>
        <w:t>Gustave Lorentz</w:t>
      </w:r>
    </w:p>
    <w:p>
      <w:r>
        <w:t xml:space="preserve">    Alsace Grand Cru Gewurztraminer — 2012 — € 110.00</w:t>
      </w:r>
    </w:p>
    <w:p>
      <w:pPr>
        <w:pStyle w:val="Heading3"/>
      </w:pPr>
      <w:r>
        <w:t>Bordeaux</w:t>
      </w:r>
    </w:p>
    <w:p>
      <w:r>
        <w:rPr>
          <w:b/>
        </w:rPr>
        <w:t>Jean Dugay</w:t>
      </w:r>
    </w:p>
    <w:p>
      <w:r>
        <w:t xml:space="preserve">    Graves de Vayres AOC (100% Sauvignon) — 2023 — € 38.00</w:t>
      </w:r>
    </w:p>
    <w:p>
      <w:pPr>
        <w:pStyle w:val="Heading3"/>
      </w:pPr>
      <w:r>
        <w:t>Borgogna</w:t>
      </w:r>
    </w:p>
    <w:p>
      <w:r>
        <w:rPr>
          <w:b/>
        </w:rPr>
        <w:t>Louis Jadot</w:t>
      </w:r>
    </w:p>
    <w:p>
      <w:r>
        <w:t xml:space="preserve">    Batard-Montrachet Grand Cru (100% Chardonnay) 14,0% — 2019 — € 750.00</w:t>
      </w:r>
    </w:p>
    <w:p>
      <w:r>
        <w:t xml:space="preserve">    Corton-Charlemagne Grand Cru (100% Chardonnay) 13,5% — 2016 — € 420.00</w:t>
      </w:r>
    </w:p>
    <w:p>
      <w:r>
        <w:rPr>
          <w:b/>
        </w:rPr>
        <w:t>Maison Alexandre</w:t>
      </w:r>
    </w:p>
    <w:p>
      <w:r>
        <w:t xml:space="preserve">    Ladoix AOC (100% Pinot Nero)  BIOLOGICO — 2023 — € 48.00</w:t>
      </w:r>
    </w:p>
    <w:p>
      <w:pPr>
        <w:pStyle w:val="Heading3"/>
      </w:pPr>
      <w:r>
        <w:t>Vallèe del la Loire</w:t>
      </w:r>
    </w:p>
    <w:p>
      <w:r>
        <w:rPr>
          <w:b/>
        </w:rPr>
        <w:t>Marc Deschamps</w:t>
      </w:r>
    </w:p>
    <w:p>
      <w:r>
        <w:t xml:space="preserve">    Pouilly Fumè (100% Sauvignon) AOC Cuvèe Les Percheronnes — 2022 — € 65.00</w:t>
      </w:r>
    </w:p>
    <w:p>
      <w:r>
        <w:rPr>
          <w:b/>
        </w:rPr>
        <w:t>Pierre Martin</w:t>
      </w:r>
    </w:p>
    <w:p>
      <w:r>
        <w:t xml:space="preserve">    Sancerre Blanc — 2023 — € 55.00</w:t>
      </w:r>
    </w:p>
    <w:p>
      <w:pPr>
        <w:pStyle w:val="Heading2"/>
      </w:pPr>
      <w:r>
        <w:t>BIANCHI STRANIERI</w:t>
      </w:r>
    </w:p>
    <w:p>
      <w:pPr>
        <w:pStyle w:val="Heading3"/>
      </w:pPr>
      <w:r>
        <w:t>Niederösterreich</w:t>
      </w:r>
    </w:p>
    <w:p>
      <w:r>
        <w:rPr>
          <w:b/>
        </w:rPr>
        <w:t>Pichler-Krutzler</w:t>
      </w:r>
    </w:p>
    <w:p>
      <w:r>
        <w:t xml:space="preserve">    Riesling In der Wand (100% Riesling) 12,5% — 2022 — € 102.00</w:t>
      </w:r>
    </w:p>
    <w:p>
      <w:r>
        <w:t xml:space="preserve">    Riesling Loiben (100% Riesling) 12,5% — 2023 — € 55.00</w:t>
      </w:r>
    </w:p>
    <w:p>
      <w:r>
        <w:t xml:space="preserve">    Riesling Ried Kellerberg (100% Riesling) 13% — 2022 — € 150.00</w:t>
      </w:r>
    </w:p>
    <w:p>
      <w:r>
        <w:t xml:space="preserve">    Riesling Ried Pfaffemberg (100% Riesling) 12,5% — 2022 — € 80.00</w:t>
      </w:r>
    </w:p>
    <w:p>
      <w:pPr>
        <w:pStyle w:val="Heading3"/>
      </w:pPr>
      <w:r>
        <w:t>AUSTRIA</w:t>
      </w:r>
    </w:p>
    <w:p>
      <w:r>
        <w:rPr>
          <w:b/>
        </w:rPr>
        <w:t>Pichler-Krutzler</w:t>
      </w:r>
    </w:p>
    <w:p>
      <w:r>
        <w:t xml:space="preserve">    Riesling Kellerberg (100% Riesling) 13,5% — 2015 — € 155.00</w:t>
      </w:r>
    </w:p>
    <w:p>
      <w:pPr>
        <w:pStyle w:val="Heading3"/>
      </w:pPr>
      <w:r>
        <w:t>Mosel - Saar- Ruwer</w:t>
      </w:r>
    </w:p>
    <w:p>
      <w:r>
        <w:rPr>
          <w:b/>
        </w:rPr>
        <w:t>Dr. Fisher</w:t>
      </w:r>
    </w:p>
    <w:p>
      <w:r>
        <w:t xml:space="preserve">    Riesling Bockstein Ockfen Kabinett — 2020 — € 48.00</w:t>
      </w:r>
    </w:p>
    <w:p>
      <w:pPr>
        <w:pStyle w:val="Heading2"/>
      </w:pPr>
      <w:r>
        <w:t>ROSATI</w:t>
      </w:r>
    </w:p>
    <w:p>
      <w:pPr>
        <w:pStyle w:val="Heading3"/>
      </w:pPr>
      <w:r>
        <w:t>Lombardia</w:t>
      </w:r>
    </w:p>
    <w:p>
      <w:r>
        <w:rPr>
          <w:b/>
        </w:rPr>
        <w:t>Cantina Sociale Bergamasca (S.Paolo d'Argon -BG-)</w:t>
      </w:r>
    </w:p>
    <w:p>
      <w:r>
        <w:t xml:space="preserve">    Terre del Colleoni DOC Schiava — 2023 — € 30.00</w:t>
      </w:r>
    </w:p>
    <w:p>
      <w:r>
        <w:rPr>
          <w:b/>
        </w:rPr>
        <w:t>La Sbercia (Borgoratto Mormorolo -PV-)</w:t>
      </w:r>
    </w:p>
    <w:p>
      <w:r>
        <w:t xml:space="preserve">    Sinemuri Rosato — 2024 — € 30.00</w:t>
      </w:r>
    </w:p>
    <w:p>
      <w:pPr>
        <w:pStyle w:val="Heading3"/>
      </w:pPr>
      <w:r>
        <w:t>Toscana</w:t>
      </w:r>
    </w:p>
    <w:p>
      <w:r>
        <w:rPr>
          <w:b/>
        </w:rPr>
        <w:t>Campo Alle Comete (Castagneto Carduccci-LI-)</w:t>
      </w:r>
    </w:p>
    <w:p>
      <w:r>
        <w:t xml:space="preserve">    Toscana IGT Rosato Mareviglia — 2023 — € 32.00</w:t>
      </w:r>
    </w:p>
    <w:p>
      <w:r>
        <w:rPr>
          <w:b/>
        </w:rPr>
        <w:t>Tenuta Guido al Tasso</w:t>
      </w:r>
    </w:p>
    <w:p>
      <w:r>
        <w:t xml:space="preserve">    Bolgheri DOC Scalabrone — 2024 — € 26.00</w:t>
      </w:r>
    </w:p>
    <w:p>
      <w:pPr>
        <w:pStyle w:val="Heading3"/>
      </w:pPr>
      <w:r>
        <w:t>Puglia</w:t>
      </w:r>
    </w:p>
    <w:p>
      <w:r>
        <w:rPr>
          <w:b/>
        </w:rPr>
        <w:t>Tormaresca (San Pietro Vernotico -BR-)</w:t>
      </w:r>
    </w:p>
    <w:p>
      <w:r>
        <w:t xml:space="preserve">    Salento IGT Calafuria — 2024 — € 35.00</w:t>
      </w:r>
    </w:p>
    <w:p>
      <w:r>
        <w:t xml:space="preserve">    Salento IGT Furia di Calafuria — 2024 — € 45.00</w:t>
      </w:r>
    </w:p>
    <w:p>
      <w:pPr>
        <w:pStyle w:val="Heading3"/>
      </w:pPr>
      <w:r>
        <w:t>Sicilia</w:t>
      </w:r>
    </w:p>
    <w:p>
      <w:r>
        <w:rPr>
          <w:b/>
        </w:rPr>
        <w:t>Tenute Ballasanti</w:t>
      </w:r>
    </w:p>
    <w:p>
      <w:r>
        <w:t xml:space="preserve">    Etna DOC Rosato (100% Nerello Mascalese) - BIOLOGICO — 2022 — € 37.00</w:t>
      </w:r>
    </w:p>
    <w:p>
      <w:pPr>
        <w:pStyle w:val="Heading2"/>
      </w:pPr>
      <w:r>
        <w:t>ROSSI ITALIA</w:t>
      </w:r>
    </w:p>
    <w:p>
      <w:pPr>
        <w:pStyle w:val="Heading3"/>
      </w:pPr>
      <w:r>
        <w:t>Lombardia</w:t>
      </w:r>
    </w:p>
    <w:p>
      <w:r>
        <w:rPr>
          <w:b/>
        </w:rPr>
        <w:t>Castello degli Angeli</w:t>
      </w:r>
    </w:p>
    <w:p>
      <w:r>
        <w:t xml:space="preserve">    Amedeo Valcalepio Rosso DOC (55%Merlot,45%Cabernet Sauvignon)  MAGNUM — 2015 — € 100.00</w:t>
      </w:r>
    </w:p>
    <w:p>
      <w:r>
        <w:rPr>
          <w:b/>
        </w:rPr>
        <w:t>Cà del Bosco - Erbusco (BS)</w:t>
      </w:r>
    </w:p>
    <w:p>
      <w:r>
        <w:t xml:space="preserve">    Carmenero  (100% Carmenere) — 1998 — € 140.00</w:t>
      </w:r>
    </w:p>
    <w:p>
      <w:r>
        <w:t xml:space="preserve">    Carmenero  (100% Carmenere) — 1999 — € 138.00</w:t>
      </w:r>
    </w:p>
    <w:p>
      <w:r>
        <w:t xml:space="preserve">    Carmenero  (100% Carmenere) — 2000 — € 135.00</w:t>
      </w:r>
    </w:p>
    <w:p>
      <w:r>
        <w:t xml:space="preserve">    Carmenero  (100% Carmenere) — 2001 — € 135.00</w:t>
      </w:r>
    </w:p>
    <w:p>
      <w:r>
        <w:t xml:space="preserve">    Carmenero  (100% Carmenere) — 2003 — € 140.00</w:t>
      </w:r>
    </w:p>
    <w:p>
      <w:r>
        <w:t xml:space="preserve">    Carmenero  (100% Carmenere) — 2006 — € 135.00</w:t>
      </w:r>
    </w:p>
    <w:p>
      <w:r>
        <w:t xml:space="preserve">    Sebino IGT Maurizio Zanella (45% Cabertnet Sauvignon, 15% Merlot, 25% Cabernet Franc)13,5% — 2003 — € 190.00</w:t>
      </w:r>
    </w:p>
    <w:p>
      <w:r>
        <w:t xml:space="preserve">    Sebino IGT Maurizio Zanella (45% Cabertnet Sauvignon, 25% Merlot, 30% Cabernet Franc)13,5% — 1999 — € 220.00</w:t>
      </w:r>
    </w:p>
    <w:p>
      <w:r>
        <w:t xml:space="preserve">    Sebino IGT Maurizio Zanella (50% Cabertnet Sauvignon, 25% Merlot, 25% Cabernet Franc)13,5% — 2007 — € 150.00</w:t>
      </w:r>
    </w:p>
    <w:p>
      <w:r>
        <w:t xml:space="preserve">    Sebino IGT Maurizio Zanella (50% Cabertnet Sauvignon, 30% Merlot, 20% Cabernet Franc)13,5% — 2001 — € 200.00</w:t>
      </w:r>
    </w:p>
    <w:p>
      <w:r>
        <w:t xml:space="preserve">    Sebino IGT Pinéro (100% Pinot Nero) 13% — 2020 — € 102.00</w:t>
      </w:r>
    </w:p>
    <w:p>
      <w:r>
        <w:rPr>
          <w:b/>
        </w:rPr>
        <w:t>Dirupi - Ponte in Valtellina (SO)</w:t>
      </w:r>
    </w:p>
    <w:p>
      <w:r>
        <w:t xml:space="preserve">    Sforzato di Valtellina DOCG Sbagliato BIO — 2018 — € 104.00</w:t>
      </w:r>
    </w:p>
    <w:p>
      <w:r>
        <w:rPr>
          <w:b/>
        </w:rPr>
        <w:t>Eligio Magri (Torre de Roveri -BG-)</w:t>
      </w:r>
    </w:p>
    <w:p>
      <w:r>
        <w:t xml:space="preserve">    Bergamasca Rosso IGT Patrizio (Cabernet Sauvignon 40%, Merlot 60%) 15,0 % — 2019 — € 39.00</w:t>
      </w:r>
    </w:p>
    <w:p>
      <w:r>
        <w:t xml:space="preserve">    Valcalepio Rosso DOC Lyr (Cabernet Sauvignon 40%, Merlot 60%) 13,0 % — 2022 — € 30.00</w:t>
      </w:r>
    </w:p>
    <w:p>
      <w:r>
        <w:rPr>
          <w:b/>
        </w:rPr>
        <w:t>Fattoria Lucesole (Ancona -AN-)</w:t>
      </w:r>
    </w:p>
    <w:p>
      <w:r>
        <w:t xml:space="preserve">    Marche IGT Rosso Conero Anfora — 2023 — € 41.00</w:t>
      </w:r>
    </w:p>
    <w:p>
      <w:r>
        <w:rPr>
          <w:b/>
        </w:rPr>
        <w:t>Il dipinto di F</w:t>
      </w:r>
    </w:p>
    <w:p>
      <w:r>
        <w:t xml:space="preserve">    Bergamasca IGT "Il Dipinto di F" Rosso — 2023 — € 33.00</w:t>
      </w:r>
    </w:p>
    <w:p>
      <w:r>
        <w:rPr>
          <w:b/>
        </w:rPr>
        <w:t>Le Corne (Grumello del Monte -BG-)</w:t>
      </w:r>
    </w:p>
    <w:p>
      <w:r>
        <w:t xml:space="preserve">    Bergamasca IGP Corne (65% Merlot, 35% Cabernet Sauvignon) BIO 15,5% MAGNUM — 2016 — € 130.00</w:t>
      </w:r>
    </w:p>
    <w:p>
      <w:r>
        <w:t xml:space="preserve">    Bergamasca IGP Pjeras (CABERNET SAUVIGNON) BIO 15,5% — 2015 — € 90.00</w:t>
      </w:r>
    </w:p>
    <w:p>
      <w:r>
        <w:rPr>
          <w:b/>
        </w:rPr>
        <w:t>Torre San Quirico</w:t>
      </w:r>
    </w:p>
    <w:p>
      <w:r>
        <w:t xml:space="preserve">    Sommo Clivo (Nebbiolo) — 2012 — € 115.00</w:t>
      </w:r>
    </w:p>
    <w:p>
      <w:r>
        <w:t xml:space="preserve">    Sommo Clivo (Nebbiolo) — 2013 — € 115.00</w:t>
      </w:r>
    </w:p>
    <w:p>
      <w:pPr>
        <w:pStyle w:val="Heading3"/>
      </w:pPr>
      <w:r>
        <w:t>Piemonte</w:t>
      </w:r>
    </w:p>
    <w:p>
      <w:r>
        <w:rPr>
          <w:b/>
        </w:rPr>
        <w:t>Ceretto</w:t>
      </w:r>
    </w:p>
    <w:p>
      <w:r>
        <w:t xml:space="preserve">    Barolo Bricco Rocche — 2005 — € 320.00</w:t>
      </w:r>
    </w:p>
    <w:p>
      <w:r>
        <w:t xml:space="preserve">    Barolo Bricco Rocche — 2009 — € 300.00</w:t>
      </w:r>
    </w:p>
    <w:p>
      <w:r>
        <w:t xml:space="preserve">    Barolo Bricco Rocche — 2013 — € 290.00</w:t>
      </w:r>
    </w:p>
    <w:p>
      <w:r>
        <w:rPr>
          <w:b/>
        </w:rPr>
        <w:t>Fratelli Barale (Barolo -CN-)</w:t>
      </w:r>
    </w:p>
    <w:p>
      <w:r>
        <w:t xml:space="preserve">    Dolcetto d'Alba DOC BIOLOGICO — 2023 — € 37.00</w:t>
      </w:r>
    </w:p>
    <w:p>
      <w:r>
        <w:t xml:space="preserve">    Langhe DOC Nebbiolo (100% Nebbiolo) BIOLOGICO — 2023 — € 37.00</w:t>
      </w:r>
    </w:p>
    <w:p>
      <w:r>
        <w:rPr>
          <w:b/>
        </w:rPr>
        <w:t>G.D. Vajra (Barolo -CN-)</w:t>
      </w:r>
    </w:p>
    <w:p>
      <w:r>
        <w:t xml:space="preserve">    Barolo DOCG Ravera BIO 14,0% — 2019 — € 118.00</w:t>
      </w:r>
    </w:p>
    <w:p>
      <w:r>
        <w:t xml:space="preserve">    Barolo DOCG Serralunga "Luigi Baudana" 14,0% — 2019 — € 75.00</w:t>
      </w:r>
    </w:p>
    <w:p>
      <w:r>
        <w:rPr>
          <w:b/>
        </w:rPr>
        <w:t>Gaja</w:t>
      </w:r>
    </w:p>
    <w:p>
      <w:r>
        <w:t xml:space="preserve">    Barbaresco DOCG — 2016 — € 350.00</w:t>
      </w:r>
    </w:p>
    <w:p>
      <w:r>
        <w:t xml:space="preserve">    Barbaresco DOCG — 2018 — € 320.00</w:t>
      </w:r>
    </w:p>
    <w:p>
      <w:r>
        <w:t xml:space="preserve">    Barolo Conteisa DOP 14% — 2014 — € 480.00</w:t>
      </w:r>
    </w:p>
    <w:p>
      <w:r>
        <w:t xml:space="preserve">    Barolo Dagromis — 2015 — € 145.00</w:t>
      </w:r>
    </w:p>
    <w:p>
      <w:r>
        <w:t xml:space="preserve">    Barolo Sperss DOP 14% — 2014 — € 400.00</w:t>
      </w:r>
    </w:p>
    <w:p>
      <w:r>
        <w:rPr>
          <w:b/>
        </w:rPr>
        <w:t>Giacomo Conterno (Monforte Alba -CN-)</w:t>
      </w:r>
    </w:p>
    <w:p>
      <w:r>
        <w:t xml:space="preserve">    Barolo DOCG Vigna Francia — 2018 — € 275.00</w:t>
      </w:r>
    </w:p>
    <w:p>
      <w:r>
        <w:rPr>
          <w:b/>
        </w:rPr>
        <w:t>Giuseppe Cappellano</w:t>
      </w:r>
    </w:p>
    <w:p>
      <w:r>
        <w:t xml:space="preserve">    Barolo Otin Fiorin Pié Franco — 2015 — € 750.00</w:t>
      </w:r>
    </w:p>
    <w:p>
      <w:r>
        <w:rPr>
          <w:b/>
        </w:rPr>
        <w:t>Le Piane</w:t>
      </w:r>
    </w:p>
    <w:p>
      <w:r>
        <w:t xml:space="preserve">    Boca Boca (Nebbiolo, Vespolina) — 2010 — € 135.00</w:t>
      </w:r>
    </w:p>
    <w:p>
      <w:r>
        <w:t xml:space="preserve">    Boca Boca (Nebbiolo, Vespolina) — 2013 — € 120.00</w:t>
      </w:r>
    </w:p>
    <w:p>
      <w:r>
        <w:t xml:space="preserve">    Boca Boca (Nebbiolo, Vespolina) — 2015 — € 110.00</w:t>
      </w:r>
    </w:p>
    <w:p>
      <w:r>
        <w:t xml:space="preserve">    Boca Plinius (Nebbiolo, Vespolina) — 2007 — € 180.00</w:t>
      </w:r>
    </w:p>
    <w:p>
      <w:r>
        <w:rPr>
          <w:b/>
        </w:rPr>
        <w:t>Lorernzo Accomasso</w:t>
      </w:r>
    </w:p>
    <w:p>
      <w:r>
        <w:t xml:space="preserve">    Barolo annunziata la morra DOCG 15% — 2012 — € 650.00</w:t>
      </w:r>
    </w:p>
    <w:p>
      <w:r>
        <w:rPr>
          <w:b/>
        </w:rPr>
        <w:t>Nervi-Conterno</w:t>
      </w:r>
    </w:p>
    <w:p>
      <w:r>
        <w:t xml:space="preserve">    Gattinara Vigna Molsino — 2014 — € 190.00</w:t>
      </w:r>
    </w:p>
    <w:p>
      <w:r>
        <w:t xml:space="preserve">    Gattinara Vigna Molsino — 2018 — € 175.00</w:t>
      </w:r>
    </w:p>
    <w:p>
      <w:r>
        <w:t xml:space="preserve">    Gattinara Vigna Valferana — 2014 — € 190.00</w:t>
      </w:r>
    </w:p>
    <w:p>
      <w:r>
        <w:t xml:space="preserve">    Gattinara Vigna Valferana — 2018 — € 175.00</w:t>
      </w:r>
    </w:p>
    <w:p>
      <w:r>
        <w:rPr>
          <w:b/>
        </w:rPr>
        <w:t>Pira Luigi (Serralunga d'Alba -CN)</w:t>
      </w:r>
    </w:p>
    <w:p>
      <w:r>
        <w:t xml:space="preserve">    Langhe Nebbiolo DOC — 2024 — € 45.00</w:t>
      </w:r>
    </w:p>
    <w:p>
      <w:r>
        <w:rPr>
          <w:b/>
        </w:rPr>
        <w:t>Prunotto (Alba -CN-)</w:t>
      </w:r>
    </w:p>
    <w:p>
      <w:r>
        <w:t xml:space="preserve">    Dolcetto d'Alba DOC Mosesco — 2023 — € 33.00</w:t>
      </w:r>
    </w:p>
    <w:p>
      <w:r>
        <w:rPr>
          <w:b/>
        </w:rPr>
        <w:t>Sincope</w:t>
      </w:r>
    </w:p>
    <w:p>
      <w:r>
        <w:t xml:space="preserve">    Barbaresco DOCG — 2018 — € 65.00</w:t>
      </w:r>
    </w:p>
    <w:p>
      <w:r>
        <w:t xml:space="preserve">    Barolo DOCG — 2020 — € 77.00</w:t>
      </w:r>
    </w:p>
    <w:p>
      <w:r>
        <w:t xml:space="preserve">    Dolcetto d'Alba DOC — 2021 — € 34.00</w:t>
      </w:r>
    </w:p>
    <w:p>
      <w:r>
        <w:rPr>
          <w:b/>
        </w:rPr>
        <w:t>Sottimano</w:t>
      </w:r>
    </w:p>
    <w:p>
      <w:r>
        <w:t xml:space="preserve">    Barbaresco Cottà DOCG — 2015 — € 120.00</w:t>
      </w:r>
    </w:p>
    <w:p>
      <w:r>
        <w:t xml:space="preserve">    Barbaresco Cottà DOCG — 2017 — € 106.00</w:t>
      </w:r>
    </w:p>
    <w:p>
      <w:r>
        <w:t xml:space="preserve">    Barbaresco Fausoni DOCG — 2014 — € 130.00</w:t>
      </w:r>
    </w:p>
    <w:p>
      <w:r>
        <w:rPr>
          <w:b/>
        </w:rPr>
        <w:t>Torraccia del Piantavigna (Ghemme -NO-)</w:t>
      </w:r>
    </w:p>
    <w:p>
      <w:r>
        <w:t xml:space="preserve">    Ghemme DOCG Riserva (90% Nebbiolo, 10% Vespolina) 14,0% — 2009 — € 134.00</w:t>
      </w:r>
    </w:p>
    <w:p>
      <w:r>
        <w:t xml:space="preserve">    Ghemme DOCG Vigna Pelizzane (90% Nebbiolo, 10% Vespolina) 14,0% — 2010 — € 134.00</w:t>
      </w:r>
    </w:p>
    <w:p>
      <w:r>
        <w:rPr>
          <w:b/>
        </w:rPr>
        <w:t>Vietti (Castiglione Falletto -CN-)</w:t>
      </w:r>
    </w:p>
    <w:p>
      <w:r>
        <w:t xml:space="preserve">    Barolo DOCG Brunate — 2015 — € 280.00</w:t>
      </w:r>
    </w:p>
    <w:p>
      <w:r>
        <w:t xml:space="preserve">    Barolo DOCG Brunate — 2018 — € 250.00</w:t>
      </w:r>
    </w:p>
    <w:p>
      <w:r>
        <w:t xml:space="preserve">    Barolo DOCG Castiglione (100% nebbiolo) 14,5% — 2015 — € 90.00</w:t>
      </w:r>
    </w:p>
    <w:p>
      <w:r>
        <w:t xml:space="preserve">    Barolo DOCG Castiglione (100% nebbiolo) 14,5% — 2017 — € 85.00</w:t>
      </w:r>
    </w:p>
    <w:p>
      <w:r>
        <w:t xml:space="preserve">    Barolo DOCG Cerequio — 2018 — € 250.00</w:t>
      </w:r>
    </w:p>
    <w:p>
      <w:r>
        <w:t xml:space="preserve">    Barolo DOCG Lazzarito — 2015 — € 280.00</w:t>
      </w:r>
    </w:p>
    <w:p>
      <w:r>
        <w:t xml:space="preserve">    Barolo DOCG Lazzarito — 2017 — € 260.00</w:t>
      </w:r>
    </w:p>
    <w:p>
      <w:r>
        <w:t xml:space="preserve">    Barolo DOCG Lazzarito — 2018 — € 250.00</w:t>
      </w:r>
    </w:p>
    <w:p>
      <w:r>
        <w:t xml:space="preserve">    Barolo DOCG Ravera — 2015 — € 270.00</w:t>
      </w:r>
    </w:p>
    <w:p>
      <w:r>
        <w:t xml:space="preserve">    Barolo DOCG Ravera — 2017 — € 260.00</w:t>
      </w:r>
    </w:p>
    <w:p>
      <w:r>
        <w:t xml:space="preserve">    Barolo DOCG Ravera — 2018 — € 250.00</w:t>
      </w:r>
    </w:p>
    <w:p>
      <w:r>
        <w:rPr>
          <w:b/>
        </w:rPr>
        <w:t>Voerzio-Martini</w:t>
      </w:r>
    </w:p>
    <w:p>
      <w:r>
        <w:t xml:space="preserve">    Barolo DOCG LA SERRA 14,5% — 2016 — € 95.00</w:t>
      </w:r>
    </w:p>
    <w:p>
      <w:pPr>
        <w:pStyle w:val="Heading3"/>
      </w:pPr>
      <w:r>
        <w:t>Veneto</w:t>
      </w:r>
    </w:p>
    <w:p>
      <w:r>
        <w:rPr>
          <w:b/>
        </w:rPr>
        <w:t>Le Marognole (Marano di Valpolicella -VE-)</w:t>
      </w:r>
    </w:p>
    <w:p>
      <w:r>
        <w:t xml:space="preserve">    Amarone della Valpolicella Classico DOC Campo Rocco — 2019 — € 86.00</w:t>
      </w:r>
    </w:p>
    <w:p>
      <w:pPr>
        <w:pStyle w:val="Heading3"/>
      </w:pPr>
      <w:r>
        <w:t>Trentino-Alto Adige</w:t>
      </w:r>
    </w:p>
    <w:p>
      <w:r>
        <w:rPr>
          <w:b/>
        </w:rPr>
        <w:t>Colterenzio</w:t>
      </w:r>
    </w:p>
    <w:p>
      <w:r>
        <w:t xml:space="preserve">    Alto Adige Cabernet Sauvignon Lafoa — 2015 — € 110.00</w:t>
      </w:r>
    </w:p>
    <w:p>
      <w:r>
        <w:rPr>
          <w:b/>
        </w:rPr>
        <w:t>Hofstatter</w:t>
      </w:r>
    </w:p>
    <w:p>
      <w:r>
        <w:t xml:space="preserve">    Alto Adige Barthenau vigna S. Urbano (pinot nero) — 2014 — € 145.00</w:t>
      </w:r>
    </w:p>
    <w:p>
      <w:r>
        <w:t xml:space="preserve">    Alto Adige Barthenau vigna S. Urbano (pinot nero) — 2016 — € 140.00</w:t>
      </w:r>
    </w:p>
    <w:p>
      <w:r>
        <w:t xml:space="preserve">    Alto Adige Barthenau vigna S. Urbano (pinot nero) — 2018 — € 125.00</w:t>
      </w:r>
    </w:p>
    <w:p>
      <w:r>
        <w:rPr>
          <w:b/>
        </w:rPr>
        <w:t>Nals Margreid (Nalles -BZ-)</w:t>
      </w:r>
    </w:p>
    <w:p>
      <w:r>
        <w:t xml:space="preserve">    Alto Adige DOC Pfeffrsburger 100% Schiava — 2024 — € 32.00</w:t>
      </w:r>
    </w:p>
    <w:p>
      <w:r>
        <w:t xml:space="preserve">    Alto Adige DOC Sand (100% Lagrein) — 2023 — € 36.00</w:t>
      </w:r>
    </w:p>
    <w:p>
      <w:r>
        <w:rPr>
          <w:b/>
        </w:rPr>
        <w:t>Tiefenbrunner</w:t>
      </w:r>
    </w:p>
    <w:p>
      <w:r>
        <w:t xml:space="preserve">    Toren Cabernet Sauvignon Riserva — 2015 — € 155.00</w:t>
      </w:r>
    </w:p>
    <w:p>
      <w:r>
        <w:rPr>
          <w:b/>
        </w:rPr>
        <w:t>Weingut gottardi</w:t>
      </w:r>
    </w:p>
    <w:p>
      <w:r>
        <w:t xml:space="preserve">    Südtiroler Blauburgunder Riserva DOC  (100% Pinot Nero) — 2016 — € 97.50</w:t>
      </w:r>
    </w:p>
    <w:p>
      <w:r>
        <w:rPr>
          <w:b/>
        </w:rPr>
        <w:t>Zanotelli (Cembra Lisignago -TN-)</w:t>
      </w:r>
    </w:p>
    <w:p>
      <w:r>
        <w:t xml:space="preserve">    Trentino DOC Lagrein — 2023 — € 36.00</w:t>
      </w:r>
    </w:p>
    <w:p>
      <w:pPr>
        <w:pStyle w:val="Heading3"/>
      </w:pPr>
      <w:r>
        <w:t>Toscana</w:t>
      </w:r>
    </w:p>
    <w:p>
      <w:r>
        <w:rPr>
          <w:b/>
        </w:rPr>
        <w:t>Ambrogio e Giovanni Folonari</w:t>
      </w:r>
    </w:p>
    <w:p>
      <w:r>
        <w:t xml:space="preserve">    Nozzole il Pareto — 2015 — € 145.00</w:t>
      </w:r>
    </w:p>
    <w:p>
      <w:r>
        <w:rPr>
          <w:b/>
        </w:rPr>
        <w:t>Avignonesi/Capannelle</w:t>
      </w:r>
    </w:p>
    <w:p>
      <w:r>
        <w:t xml:space="preserve">    Toscana 50 e 50 Toscana IGT 13,5% — 2013 — € 158.00</w:t>
      </w:r>
    </w:p>
    <w:p>
      <w:r>
        <w:rPr>
          <w:b/>
        </w:rPr>
        <w:t>Castello di Ama</w:t>
      </w:r>
    </w:p>
    <w:p>
      <w:r>
        <w:t xml:space="preserve">    Chianti Classico G.S. Vigneto Bellavista — 2015 — € 320.00</w:t>
      </w:r>
    </w:p>
    <w:p>
      <w:r>
        <w:t xml:space="preserve">    Chianti Classico G.S. Vigneto Bellavista — 2016 — € 290.00</w:t>
      </w:r>
    </w:p>
    <w:p>
      <w:r>
        <w:t xml:space="preserve">    Chianti Classico G.S. Vigneto Bellavista — 2018 — € 290.00</w:t>
      </w:r>
    </w:p>
    <w:p>
      <w:r>
        <w:t xml:space="preserve">    Chianti Classico G.S. Vigneto Casuccia — 2016 — € 310.00</w:t>
      </w:r>
    </w:p>
    <w:p>
      <w:r>
        <w:t xml:space="preserve">    Chianti Classico G.S. Vigneto Casuccia — 2018 — € 290.00</w:t>
      </w:r>
    </w:p>
    <w:p>
      <w:r>
        <w:t xml:space="preserve">    Toscana Haiku — 2016 — € 90.00</w:t>
      </w:r>
    </w:p>
    <w:p>
      <w:r>
        <w:t xml:space="preserve">    Toscana Haiku — 2017 — € 85.00</w:t>
      </w:r>
    </w:p>
    <w:p>
      <w:r>
        <w:t xml:space="preserve">    Toscana L'apparita (Merlot) — 2015 — € 320.00</w:t>
      </w:r>
    </w:p>
    <w:p>
      <w:r>
        <w:t xml:space="preserve">    Toscana L'apparita (Merlot) — 2016 — € 305.00</w:t>
      </w:r>
    </w:p>
    <w:p>
      <w:r>
        <w:t xml:space="preserve">    Toscana L'apparita (Merlot) — 2017 — € 285.00</w:t>
      </w:r>
    </w:p>
    <w:p>
      <w:r>
        <w:rPr>
          <w:b/>
        </w:rPr>
        <w:t>Col D'orcia</w:t>
      </w:r>
    </w:p>
    <w:p>
      <w:r>
        <w:t xml:space="preserve">    Brunello di Montalcino DOCG Riserva "Poggio al Vento" BIOLOGICO — 2016 — € 167.00</w:t>
      </w:r>
    </w:p>
    <w:p>
      <w:r>
        <w:rPr>
          <w:b/>
        </w:rPr>
        <w:t>Cupano</w:t>
      </w:r>
    </w:p>
    <w:p>
      <w:r>
        <w:t xml:space="preserve">    Brunello di Montalcino DOCG Cupano BIOLOGICO 14,0% — 2016 — € 167.00</w:t>
      </w:r>
    </w:p>
    <w:p>
      <w:r>
        <w:t xml:space="preserve">    Brunello di Montalcino DOCG Cupano BIOLOGICO 14,0% — 2017 — € 167.00</w:t>
      </w:r>
    </w:p>
    <w:p>
      <w:r>
        <w:t xml:space="preserve">    Brunello di Montalcino DOCG RISERVA BIOLOGICO 14,0% — 2016 — € 185.00</w:t>
      </w:r>
    </w:p>
    <w:p>
      <w:r>
        <w:t xml:space="preserve">    Rosso di Montalcino DOC  BIOLOGICO 14,0% — 2019 — € 70.00</w:t>
      </w:r>
    </w:p>
    <w:p>
      <w:r>
        <w:t xml:space="preserve">    Sant'Antimo DOC Rosso Ombrone BIOLOGICO 14,0% — 2016 — € 95.00</w:t>
      </w:r>
    </w:p>
    <w:p>
      <w:r>
        <w:t xml:space="preserve">    Sant'Antimo DOC Rosso Ombrone BIOLOGICO 14,0% — 2017 — € 89.00</w:t>
      </w:r>
    </w:p>
    <w:p>
      <w:r>
        <w:rPr>
          <w:b/>
        </w:rPr>
        <w:t>Donna Olimpia</w:t>
      </w:r>
    </w:p>
    <w:p>
      <w:r>
        <w:t xml:space="preserve">    Bolgheri  Superiore DOC Millepassi (Cabernet Sauvignon, Merlot, Petit Verdot, Cabernet Franc) 14,5% — 2021 — € 80.00</w:t>
      </w:r>
    </w:p>
    <w:p>
      <w:r>
        <w:rPr>
          <w:b/>
        </w:rPr>
        <w:t>Fontodi</w:t>
      </w:r>
    </w:p>
    <w:p>
      <w:r>
        <w:t xml:space="preserve">    Toscana Flaccianello — 2015 — € 150.00</w:t>
      </w:r>
    </w:p>
    <w:p>
      <w:r>
        <w:rPr>
          <w:b/>
        </w:rPr>
        <w:t>Le Macioche - Montalcino (SI)</w:t>
      </w:r>
    </w:p>
    <w:p>
      <w:r>
        <w:t xml:space="preserve">    Brunello di Montalcino DOCG Le Macioche — 2020 — € 92.00</w:t>
      </w:r>
    </w:p>
    <w:p>
      <w:r>
        <w:rPr>
          <w:b/>
        </w:rPr>
        <w:t>Marchesi di Frescobaldi</w:t>
      </w:r>
    </w:p>
    <w:p>
      <w:r>
        <w:t xml:space="preserve">    Toscana Luce — 2015 — € 190.00</w:t>
      </w:r>
    </w:p>
    <w:p>
      <w:r>
        <w:rPr>
          <w:b/>
        </w:rPr>
        <w:t>Monteraponi</w:t>
      </w:r>
    </w:p>
    <w:p>
      <w:r>
        <w:t xml:space="preserve">    Toscana Baron Ugo Chianti Classico — 2012 — € 125.00</w:t>
      </w:r>
    </w:p>
    <w:p>
      <w:r>
        <w:t xml:space="preserve">    Toscana Baron Ugo Chianti Classico — 2013 — € 120.00</w:t>
      </w:r>
    </w:p>
    <w:p>
      <w:r>
        <w:rPr>
          <w:b/>
        </w:rPr>
        <w:t>Monteverro</w:t>
      </w:r>
    </w:p>
    <w:p>
      <w:r>
        <w:t xml:space="preserve">    Toscana Tinata (Syrah 70% , Grenache 30%) — 2013 — € 200.00</w:t>
      </w:r>
    </w:p>
    <w:p>
      <w:r>
        <w:t xml:space="preserve">    Toscana Tinata (Syrah 70% , Grenache 30%) — 2014 — € 190.00</w:t>
      </w:r>
    </w:p>
    <w:p>
      <w:r>
        <w:rPr>
          <w:b/>
        </w:rPr>
        <w:t>Ornellaia e Masseto</w:t>
      </w:r>
    </w:p>
    <w:p>
      <w:r>
        <w:t xml:space="preserve">    Bolgari Superiore Ornellaia — 2014 — € 320.00</w:t>
      </w:r>
    </w:p>
    <w:p>
      <w:r>
        <w:t xml:space="preserve">    Bolgari Superiore Ornellaia — 2015 — € 340.00</w:t>
      </w:r>
    </w:p>
    <w:p>
      <w:r>
        <w:t xml:space="preserve">    Toscana Masseto — 2014 — € 1100.00</w:t>
      </w:r>
    </w:p>
    <w:p>
      <w:r>
        <w:t xml:space="preserve">    Toscana Masseto — 2015 — € 1600.00</w:t>
      </w:r>
    </w:p>
    <w:p>
      <w:r>
        <w:rPr>
          <w:b/>
        </w:rPr>
        <w:t>Tenuta Braccesca (Montepulciano -SI-)</w:t>
      </w:r>
    </w:p>
    <w:p>
      <w:r>
        <w:t xml:space="preserve">    Cortona DOC Achelo (100% Syrah) — 2023 — € 33.00</w:t>
      </w:r>
    </w:p>
    <w:p>
      <w:r>
        <w:rPr>
          <w:b/>
        </w:rPr>
        <w:t>Tenuta di Biserno - Bibbona (LI)</w:t>
      </w:r>
    </w:p>
    <w:p>
      <w:r>
        <w:t xml:space="preserve">    Toscana IGT Biserno 14,5% — 2013 — € 250.00</w:t>
      </w:r>
    </w:p>
    <w:p>
      <w:r>
        <w:t xml:space="preserve">    Toscana IGT Biserno 14,5% — 2018 — € 210.00</w:t>
      </w:r>
    </w:p>
    <w:p>
      <w:r>
        <w:t xml:space="preserve">    Toscana Lodovico — 2008 — € 675.00</w:t>
      </w:r>
    </w:p>
    <w:p>
      <w:r>
        <w:rPr>
          <w:b/>
        </w:rPr>
        <w:t>Tenuta di Trinoro</w:t>
      </w:r>
    </w:p>
    <w:p>
      <w:r>
        <w:t xml:space="preserve">    Toscana IGT Palazzi (100% Merlot) — 2015 — € 340.00</w:t>
      </w:r>
    </w:p>
    <w:p>
      <w:r>
        <w:rPr>
          <w:b/>
        </w:rPr>
        <w:t>Tenuta San Guido</w:t>
      </w:r>
    </w:p>
    <w:p>
      <w:r>
        <w:t xml:space="preserve">    Sassicaia — 2013 — € 490.00</w:t>
      </w:r>
    </w:p>
    <w:p>
      <w:r>
        <w:t xml:space="preserve">    Sassicaia — 2014 — € 550.00</w:t>
      </w:r>
    </w:p>
    <w:p>
      <w:r>
        <w:t xml:space="preserve">    Sassicaia — 2015 — € 620.00</w:t>
      </w:r>
    </w:p>
    <w:p>
      <w:r>
        <w:t xml:space="preserve">    Sassicaia — 2016 — € 580.00</w:t>
      </w:r>
    </w:p>
    <w:p>
      <w:r>
        <w:rPr>
          <w:b/>
        </w:rPr>
        <w:t>Tenuta Tignanello (San Casciano in val di Pesa -FI-)</w:t>
      </w:r>
    </w:p>
    <w:p>
      <w:r>
        <w:t xml:space="preserve">    Toscana IGT Tignanello (Sangiovese, Cabernet Sauvignon, Cabernet Franc) — 2022 — € 155.00</w:t>
      </w:r>
    </w:p>
    <w:p>
      <w:pPr>
        <w:pStyle w:val="Heading3"/>
      </w:pPr>
      <w:r>
        <w:t>Umbria</w:t>
      </w:r>
    </w:p>
    <w:p>
      <w:r>
        <w:rPr>
          <w:b/>
        </w:rPr>
        <w:t>Arnaldo Caprai</w:t>
      </w:r>
    </w:p>
    <w:p>
      <w:r>
        <w:t xml:space="preserve">    Montefalco Sagrantino 25 anni — 2013 — € 130.00</w:t>
      </w:r>
    </w:p>
    <w:p>
      <w:r>
        <w:t xml:space="preserve">    Montefalco Sagrantino Spinning Beauty — 2008 — € 270.00</w:t>
      </w:r>
    </w:p>
    <w:p>
      <w:r>
        <w:rPr>
          <w:b/>
        </w:rPr>
        <w:t>Cotarella - Montecchio (TR)</w:t>
      </w:r>
    </w:p>
    <w:p>
      <w:r>
        <w:t xml:space="preserve">    Umbria IGP Rosso Marciliano (Cabernet Sauvignon, Cabernet Franc) — 2019 — € 66.00</w:t>
      </w:r>
    </w:p>
    <w:p>
      <w:pPr>
        <w:pStyle w:val="Heading3"/>
      </w:pPr>
      <w:r>
        <w:t>Lazio</w:t>
      </w:r>
    </w:p>
    <w:p>
      <w:r>
        <w:rPr>
          <w:b/>
        </w:rPr>
        <w:t>Colle di Maggio - Velletri (RM)</w:t>
      </w:r>
    </w:p>
    <w:p>
      <w:r>
        <w:t xml:space="preserve">    Lazio IGT Orione (Merlot, Syrah) — 2022 — € 32.00</w:t>
      </w:r>
    </w:p>
    <w:p>
      <w:r>
        <w:rPr>
          <w:b/>
        </w:rPr>
        <w:t>Cotarella - Montecchio (TR)</w:t>
      </w:r>
    </w:p>
    <w:p>
      <w:r>
        <w:t xml:space="preserve">    Lazio Rosso IGP Montiano (100% Merlot) — 2021 — € 87.00</w:t>
      </w:r>
    </w:p>
    <w:p>
      <w:pPr>
        <w:pStyle w:val="Heading3"/>
      </w:pPr>
      <w:r>
        <w:t>Abruzzo</w:t>
      </w:r>
    </w:p>
    <w:p>
      <w:r>
        <w:rPr>
          <w:b/>
        </w:rPr>
        <w:t>Tenuta Ulisse (Crecchio -CH-)</w:t>
      </w:r>
    </w:p>
    <w:p>
      <w:r>
        <w:t xml:space="preserve">    Montepulciano d'Abruzzo DOC — 2023 — € 34.00</w:t>
      </w:r>
    </w:p>
    <w:p>
      <w:r>
        <w:t xml:space="preserve">    Montepulciano d'Abruzzo DOC Nativae di Ulisse — 2019 — € 47.00</w:t>
      </w:r>
    </w:p>
    <w:p>
      <w:r>
        <w:rPr>
          <w:b/>
        </w:rPr>
        <w:t>Valentini</w:t>
      </w:r>
    </w:p>
    <w:p>
      <w:r>
        <w:t xml:space="preserve">    Montepulciano d'Abruzzo — 2012 — € 300.00</w:t>
      </w:r>
    </w:p>
    <w:p>
      <w:pPr>
        <w:pStyle w:val="Heading3"/>
      </w:pPr>
      <w:r>
        <w:t>Campania</w:t>
      </w:r>
    </w:p>
    <w:p>
      <w:r>
        <w:rPr>
          <w:b/>
        </w:rPr>
        <w:t>Galardi</w:t>
      </w:r>
    </w:p>
    <w:p>
      <w:r>
        <w:t xml:space="preserve">    Terra di Lavoro (80%Aglianico,20% piedirosso) IGT 13,5% — 2012 — € 125.00</w:t>
      </w:r>
    </w:p>
    <w:p>
      <w:r>
        <w:t xml:space="preserve">    Terra di Lavoro (80%Aglianico,20% piedirosso) IGT 13,5% — 2013 — € 120.00</w:t>
      </w:r>
    </w:p>
    <w:p>
      <w:r>
        <w:t xml:space="preserve">    Terra di Rosso (100% Piedirosso) IGT BIO 14% — 2017 — € 80.00</w:t>
      </w:r>
    </w:p>
    <w:p>
      <w:pPr>
        <w:pStyle w:val="Heading3"/>
      </w:pPr>
      <w:r>
        <w:t>Puglia</w:t>
      </w:r>
    </w:p>
    <w:p>
      <w:r>
        <w:rPr>
          <w:b/>
        </w:rPr>
        <w:t>Sampietrana (San Pietro Vernotico -BR- )</w:t>
      </w:r>
    </w:p>
    <w:p>
      <w:r>
        <w:t xml:space="preserve">    Salento IGP Negramaro — 2022 — € 33.00</w:t>
      </w:r>
    </w:p>
    <w:p>
      <w:pPr>
        <w:pStyle w:val="Heading3"/>
      </w:pPr>
      <w:r>
        <w:t>Basilicata</w:t>
      </w:r>
    </w:p>
    <w:p>
      <w:r>
        <w:rPr>
          <w:b/>
        </w:rPr>
        <w:t>Musto Carmelitano</w:t>
      </w:r>
    </w:p>
    <w:p>
      <w:r>
        <w:t xml:space="preserve">    Aglianico del Vulture DOC BIO — 2017 — € 45.00</w:t>
      </w:r>
    </w:p>
    <w:p>
      <w:pPr>
        <w:pStyle w:val="Heading3"/>
      </w:pPr>
      <w:r>
        <w:t>Sicilia</w:t>
      </w:r>
    </w:p>
    <w:p>
      <w:r>
        <w:rPr>
          <w:b/>
        </w:rPr>
        <w:t>Passopisciaro</w:t>
      </w:r>
    </w:p>
    <w:p>
      <w:r>
        <w:t xml:space="preserve">    Etna Contrada C Chiappemacine — 2017 — € 85.00</w:t>
      </w:r>
    </w:p>
    <w:p>
      <w:r>
        <w:t xml:space="preserve">    Etna Contrada G — 2017 — € 85.00</w:t>
      </w:r>
    </w:p>
    <w:p>
      <w:r>
        <w:rPr>
          <w:b/>
        </w:rPr>
        <w:t>Tenuta Regaleali - Tasca d'Almerita</w:t>
      </w:r>
    </w:p>
    <w:p>
      <w:r>
        <w:t xml:space="preserve">    Sicilia Contea di Sclafani DOC Rosso del Conte — 2017 — € 85.00</w:t>
      </w:r>
    </w:p>
    <w:p>
      <w:r>
        <w:rPr>
          <w:b/>
        </w:rPr>
        <w:t>Tenute Ballasanti</w:t>
      </w:r>
    </w:p>
    <w:p>
      <w:r>
        <w:t xml:space="preserve">    Etna DOC (100% Nerello Mascalese) - BIOLOGICO — 2022 — € 44.00</w:t>
      </w:r>
    </w:p>
    <w:p>
      <w:r>
        <w:t xml:space="preserve">    Sicilia DOC (100% Nerello Mascalese) - BIOLOGICO — 2022 — € 38.00</w:t>
      </w:r>
    </w:p>
    <w:p>
      <w:r>
        <w:rPr>
          <w:b/>
        </w:rPr>
        <w:t>Tenute dell'Abate</w:t>
      </w:r>
    </w:p>
    <w:p>
      <w:r>
        <w:t xml:space="preserve">    Cabernet Sauvignon IGT — 2022 — € 33.00</w:t>
      </w:r>
    </w:p>
    <w:p>
      <w:r>
        <w:t xml:space="preserve">    Syrah IGT — 2022 — € 33.00</w:t>
      </w:r>
    </w:p>
    <w:p>
      <w:pPr>
        <w:pStyle w:val="Heading3"/>
      </w:pPr>
      <w:r>
        <w:t>Sardegna</w:t>
      </w:r>
    </w:p>
    <w:p>
      <w:r>
        <w:rPr>
          <w:b/>
        </w:rPr>
        <w:t>Antonella Corda</w:t>
      </w:r>
    </w:p>
    <w:p>
      <w:r>
        <w:t xml:space="preserve">    Cannonau di Sardegna DOC (100% Cannonau) 15,0% — 2022 — € 40.00</w:t>
      </w:r>
    </w:p>
    <w:p>
      <w:r>
        <w:t xml:space="preserve">    Vermentino di Sardegna DOC (100% Vermentino) 13,5% — 2024 — € 30.00</w:t>
      </w:r>
    </w:p>
    <w:p>
      <w:r>
        <w:rPr>
          <w:b/>
        </w:rPr>
        <w:t>Cantina Mesa (Sant'anna Arresi -SU- )</w:t>
      </w:r>
    </w:p>
    <w:p>
      <w:r>
        <w:t xml:space="preserve">    Carignano del Sulcis DOC Buio — 2021 — € 33.00</w:t>
      </w:r>
    </w:p>
    <w:p>
      <w:r>
        <w:rPr>
          <w:b/>
        </w:rPr>
        <w:t>Dettori (Sennori - SS-)</w:t>
      </w:r>
    </w:p>
    <w:p>
      <w:r>
        <w:t xml:space="preserve">    Romangia rosso IGP Badde Nigolosu (100% Cannonau) — 2017 — € 85.00</w:t>
      </w:r>
    </w:p>
    <w:p>
      <w:r>
        <w:rPr>
          <w:b/>
        </w:rPr>
        <w:t>Sa Raja</w:t>
      </w:r>
    </w:p>
    <w:p>
      <w:r>
        <w:t xml:space="preserve">    Cannonau di Sardegna DOC Inkibi — 2021 — € 32.00</w:t>
      </w:r>
    </w:p>
    <w:p>
      <w:pPr>
        <w:pStyle w:val="Heading3"/>
      </w:pPr>
      <w:r>
        <w:t>Varie</w:t>
      </w:r>
    </w:p>
    <w:p>
      <w:r>
        <w:rPr>
          <w:b/>
        </w:rPr>
        <w:t>Sa Raja</w:t>
      </w:r>
    </w:p>
    <w:p>
      <w:r>
        <w:t xml:space="preserve">    Cannonau di Sardegna DOC — 2020 — € 31.50</w:t>
      </w:r>
    </w:p>
    <w:p>
      <w:pPr>
        <w:pStyle w:val="Heading2"/>
      </w:pPr>
      <w:r>
        <w:t>ROSSI FRANCIA</w:t>
      </w:r>
    </w:p>
    <w:p>
      <w:pPr>
        <w:pStyle w:val="Heading3"/>
      </w:pPr>
      <w:r>
        <w:t>Borgogna</w:t>
      </w:r>
    </w:p>
    <w:p>
      <w:r>
        <w:rPr>
          <w:b/>
        </w:rPr>
        <w:t>Arnaud Mortet</w:t>
      </w:r>
    </w:p>
    <w:p>
      <w:r>
        <w:t xml:space="preserve">    Gevrey-Chambertin AOC Mes Cinq Terroir (100% Pinot Nero) 13,5% — 2019 — € 175.00</w:t>
      </w:r>
    </w:p>
    <w:p>
      <w:r>
        <w:t xml:space="preserve">    Gevrey-Chambertin Lavaux-Saint-Jacques Premier Cru (100% Pinot Nero) 13,5° — 2016 — € 452.00</w:t>
      </w:r>
    </w:p>
    <w:p>
      <w:pPr>
        <w:pStyle w:val="Heading3"/>
      </w:pPr>
      <w:r>
        <w:t>Bordeaux</w:t>
      </w:r>
    </w:p>
    <w:p>
      <w:r>
        <w:rPr>
          <w:b/>
        </w:rPr>
        <w:t>Chateau Anglade</w:t>
      </w:r>
    </w:p>
    <w:p>
      <w:r>
        <w:t xml:space="preserve">    Le Canon Spectaculairement Gouleyant Rouge BIOLOGICO — 2022 — € 35.00</w:t>
      </w:r>
    </w:p>
    <w:p>
      <w:pPr>
        <w:pStyle w:val="Heading3"/>
      </w:pPr>
      <w:r>
        <w:t>Borgogna</w:t>
      </w:r>
    </w:p>
    <w:p>
      <w:r>
        <w:rPr>
          <w:b/>
        </w:rPr>
        <w:t>Denis Mortet</w:t>
      </w:r>
    </w:p>
    <w:p>
      <w:r>
        <w:t xml:space="preserve">    Clos Vougeot Grand Cru (100% Pinot Nero) 13% — 2017 — € 820.00</w:t>
      </w:r>
    </w:p>
    <w:p>
      <w:pPr>
        <w:pStyle w:val="Heading3"/>
      </w:pPr>
      <w:r>
        <w:t>Rhone</w:t>
      </w:r>
    </w:p>
    <w:p>
      <w:r>
        <w:rPr>
          <w:b/>
        </w:rPr>
        <w:t>Domaine des Pasquiers</w:t>
      </w:r>
    </w:p>
    <w:p>
      <w:r>
        <w:t xml:space="preserve">    Cotes du Rhone AOC (75% Grenache, 25% Syrah)  BIOLOGICO — 2023 — € 34.00</w:t>
      </w:r>
    </w:p>
    <w:p>
      <w:r>
        <w:t xml:space="preserve">    Cotes du Rhone rouge — 2022 — € 35.00</w:t>
      </w:r>
    </w:p>
    <w:p>
      <w:pPr>
        <w:pStyle w:val="Heading3"/>
      </w:pPr>
      <w:r>
        <w:t>Borgogna</w:t>
      </w:r>
    </w:p>
    <w:p>
      <w:r>
        <w:rPr>
          <w:b/>
        </w:rPr>
        <w:t>Domaine des Rabichattes</w:t>
      </w:r>
    </w:p>
    <w:p>
      <w:r>
        <w:t xml:space="preserve">    Cotes de la Charite IGP Le Pavillon (100% Pinot  Noir) — 2023 — € 55.00</w:t>
      </w:r>
    </w:p>
    <w:p>
      <w:r>
        <w:rPr>
          <w:b/>
        </w:rPr>
        <w:t>Domaine Grivot - Goisot</w:t>
      </w:r>
    </w:p>
    <w:p>
      <w:r>
        <w:t xml:space="preserve">    Bourgogne Cotes d'Auxerre (100% Pinot Noir) BIOLOGICO — 2023 — € 56.00</w:t>
      </w:r>
    </w:p>
    <w:p>
      <w:pPr>
        <w:pStyle w:val="Heading3"/>
      </w:pPr>
      <w:r>
        <w:t>Rhone</w:t>
      </w:r>
    </w:p>
    <w:p>
      <w:r>
        <w:rPr>
          <w:b/>
        </w:rPr>
        <w:t>Domaine Les Sibu</w:t>
      </w:r>
    </w:p>
    <w:p>
      <w:r>
        <w:t xml:space="preserve">    Cotes du Rhone village Sablet Rouge (50% Grenachem 30% Syrah,  10% Mourvedre, 10% Carignan) — 2022 — € 33.00</w:t>
      </w:r>
    </w:p>
    <w:p>
      <w:pPr>
        <w:pStyle w:val="Heading3"/>
      </w:pPr>
      <w:r>
        <w:t>Borgogna</w:t>
      </w:r>
    </w:p>
    <w:p>
      <w:r>
        <w:rPr>
          <w:b/>
        </w:rPr>
        <w:t>Domaine Vincent Legou</w:t>
      </w:r>
    </w:p>
    <w:p>
      <w:r>
        <w:t xml:space="preserve">    Beaune 1er Cru En Genet (100% Pinot Nero)  BIOLOGICO — 2018 — € 128.00</w:t>
      </w:r>
    </w:p>
    <w:p>
      <w:r>
        <w:t xml:space="preserve">    Beaune 1er Cru Les Blanches Fleurs (100% Pinot Nero)  BIOLOGICO — 2018 — € 128.00</w:t>
      </w:r>
    </w:p>
    <w:p>
      <w:r>
        <w:t xml:space="preserve">    Ladoix AOC (100% Pinot Nero)  BIOLOGICO — 2021 — € 99.00</w:t>
      </w:r>
    </w:p>
    <w:p>
      <w:r>
        <w:rPr>
          <w:b/>
        </w:rPr>
        <w:t>Louis Jadot</w:t>
      </w:r>
    </w:p>
    <w:p>
      <w:r>
        <w:t xml:space="preserve">    Echezeaux Gran Cru AOC  (100% Pinot Nero) 13,5% — 2017 — € 430.00</w:t>
      </w:r>
    </w:p>
    <w:p>
      <w:r>
        <w:t xml:space="preserve">    Grand Echezeaux Gran Cru 13,5% — 2015 — € 620.00</w:t>
      </w:r>
    </w:p>
    <w:p>
      <w:r>
        <w:t xml:space="preserve">    Vosne-Romanée Les Suchots Premier Cru (Pinot Nero) 13,5% — 2016 — € 280.00</w:t>
      </w:r>
    </w:p>
    <w:p>
      <w:pPr>
        <w:pStyle w:val="Heading2"/>
      </w:pPr>
      <w:r>
        <w:t>ROSSI STRANIERI</w:t>
      </w:r>
    </w:p>
    <w:p>
      <w:pPr>
        <w:pStyle w:val="Heading3"/>
      </w:pPr>
      <w:r>
        <w:t>CINA</w:t>
      </w:r>
    </w:p>
    <w:p>
      <w:r>
        <w:rPr>
          <w:b/>
        </w:rPr>
        <w:t>Grace Vineyard</w:t>
      </w:r>
    </w:p>
    <w:p>
      <w:r>
        <w:t xml:space="preserve">    Tasya's Reserve (aglianico) — 2015 — € 85.00</w:t>
      </w:r>
    </w:p>
    <w:p>
      <w:pPr>
        <w:pStyle w:val="Heading3"/>
      </w:pPr>
      <w:r>
        <w:t>Spagna</w:t>
      </w:r>
    </w:p>
    <w:p>
      <w:r>
        <w:rPr>
          <w:b/>
        </w:rPr>
        <w:t>Vega Sicilia</w:t>
      </w:r>
    </w:p>
    <w:p>
      <w:r>
        <w:t xml:space="preserve">    Unico — 2006 — € 800.00</w:t>
      </w:r>
    </w:p>
    <w:p>
      <w:r>
        <w:t xml:space="preserve">    Unico Reserva Especial (Tempranillo 100%) — 2003/2004/2006 — € 850.00</w:t>
      </w:r>
    </w:p>
    <w:p>
      <w:pPr>
        <w:pStyle w:val="Heading2"/>
      </w:pPr>
      <w:r>
        <w:t>PASSITI E VINI DA MEDITAZIONE</w:t>
      </w:r>
    </w:p>
    <w:p>
      <w:pPr>
        <w:pStyle w:val="Heading3"/>
      </w:pPr>
      <w:r>
        <w:t>Lombardia</w:t>
      </w:r>
    </w:p>
    <w:p>
      <w:r>
        <w:rPr>
          <w:b/>
        </w:rPr>
        <w:t>Cà Maiol (Desenzano del Garda -BS-)</w:t>
      </w:r>
    </w:p>
    <w:p>
      <w:r>
        <w:t xml:space="preserve">    Benaco Bresciano Passito IGT Soldorè (100% Turbiana) — 2021 — € 36.00</w:t>
      </w:r>
    </w:p>
    <w:p>
      <w:r>
        <w:rPr>
          <w:b/>
        </w:rPr>
        <w:t>Le Corne (Grumello del Monte -BG-)</w:t>
      </w:r>
    </w:p>
    <w:p>
      <w:r>
        <w:t xml:space="preserve">    Bergamasca VINO BIANCO DA UVE STRAMATURE LUMINE   13,5% BIO — s.a. — € 53.00</w:t>
      </w:r>
    </w:p>
    <w:p>
      <w:pPr>
        <w:pStyle w:val="Heading3"/>
      </w:pPr>
      <w:r>
        <w:t>Piemonte</w:t>
      </w:r>
    </w:p>
    <w:p>
      <w:r>
        <w:rPr>
          <w:b/>
        </w:rPr>
        <w:t>Paolo Saracco (Castiglione Tinella -CN-)</w:t>
      </w:r>
    </w:p>
    <w:p>
      <w:r>
        <w:t xml:space="preserve">    Moscato d’Asti DOP Saracco (100% Moscato Bianco di Canelli) 5,5% — 2021 — € 32.00</w:t>
      </w:r>
    </w:p>
    <w:p>
      <w:pPr>
        <w:pStyle w:val="Heading3"/>
      </w:pPr>
      <w:r>
        <w:t>Friulia-Venezia Giulia</w:t>
      </w:r>
    </w:p>
    <w:p>
      <w:r>
        <w:rPr>
          <w:b/>
        </w:rPr>
        <w:t>Gravner</w:t>
      </w:r>
    </w:p>
    <w:p>
      <w:r>
        <w:t xml:space="preserve">    Vino Bianco Passito 8'9'10 — 2008-2009-2010 — € 490.00</w:t>
      </w:r>
    </w:p>
    <w:p>
      <w:pPr>
        <w:pStyle w:val="Heading3"/>
      </w:pPr>
      <w:r>
        <w:t>Toscana</w:t>
      </w:r>
    </w:p>
    <w:p>
      <w:r>
        <w:rPr>
          <w:b/>
        </w:rPr>
        <w:t>Castello Banfi - Montalcino (SI)</w:t>
      </w:r>
    </w:p>
    <w:p>
      <w:r>
        <w:t xml:space="preserve">    Moscadello di Montalcino DOC "Florus" 14,00% (0,500l) — 2019 — € 47.00</w:t>
      </w:r>
    </w:p>
    <w:p>
      <w:pPr>
        <w:pStyle w:val="Heading3"/>
      </w:pPr>
      <w:r>
        <w:t>Marche</w:t>
      </w:r>
    </w:p>
    <w:p>
      <w:r>
        <w:rPr>
          <w:b/>
        </w:rPr>
        <w:t>Fattoria Lucesole (Ancona -AN-)</w:t>
      </w:r>
    </w:p>
    <w:p>
      <w:r>
        <w:t xml:space="preserve">    Vino e Visciole Scantafavola 500ml — 2019 — € 39.00</w:t>
      </w:r>
    </w:p>
    <w:p>
      <w:pPr>
        <w:pStyle w:val="Heading3"/>
      </w:pPr>
      <w:r>
        <w:t>Bordeaux</w:t>
      </w:r>
    </w:p>
    <w:p>
      <w:r>
        <w:rPr>
          <w:b/>
        </w:rPr>
        <w:t>Chateu Dudon</w:t>
      </w:r>
    </w:p>
    <w:p>
      <w:r>
        <w:t xml:space="preserve">    Sauternes 0,375 BIOLOGICO — s.a. — € 45.00</w:t>
      </w:r>
    </w:p>
    <w:p>
      <w:pPr>
        <w:pStyle w:val="Heading2"/>
      </w:pPr>
      <w:r>
        <w:t>VINI ANALCOLICI</w:t>
      </w:r>
    </w:p>
    <w:p>
      <w:pPr>
        <w:pStyle w:val="Heading3"/>
      </w:pPr>
      <w:r>
        <w:t>FRANCIA</w:t>
      </w:r>
    </w:p>
    <w:p>
      <w:r>
        <w:rPr>
          <w:b/>
        </w:rPr>
        <w:t>Laurent Mallard</w:t>
      </w:r>
    </w:p>
    <w:p>
      <w:r>
        <w:t xml:space="preserve">    L'insolite de Laurent Mallard (da Uva Merlot) — s.a. — € 41.00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